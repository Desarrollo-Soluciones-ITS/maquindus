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1D05" w14:textId="77777777" w:rsidR="00473F48" w:rsidRPr="00013CCB" w:rsidRDefault="00000000">
      <w:pPr>
        <w:pStyle w:val="Ttulo"/>
        <w:jc w:val="center"/>
        <w:rPr>
          <w:lang w:val="es-VE"/>
        </w:rPr>
      </w:pPr>
      <w:r w:rsidRPr="00013CCB">
        <w:rPr>
          <w:color w:val="003366"/>
          <w:lang w:val="es-VE"/>
        </w:rPr>
        <w:t>Manual de Usuario</w:t>
      </w:r>
    </w:p>
    <w:p w14:paraId="59B50AD4" w14:textId="77777777" w:rsidR="00473F48" w:rsidRPr="00013CCB" w:rsidRDefault="00000000">
      <w:pPr>
        <w:jc w:val="center"/>
        <w:rPr>
          <w:lang w:val="es-VE"/>
        </w:rPr>
      </w:pPr>
      <w:r w:rsidRPr="00013CCB">
        <w:rPr>
          <w:color w:val="646464"/>
          <w:sz w:val="32"/>
          <w:lang w:val="es-VE"/>
        </w:rPr>
        <w:t xml:space="preserve">Sistema de Gestión Documental </w:t>
      </w:r>
      <w:proofErr w:type="spellStart"/>
      <w:r w:rsidRPr="00013CCB">
        <w:rPr>
          <w:color w:val="646464"/>
          <w:sz w:val="32"/>
          <w:lang w:val="es-VE"/>
        </w:rPr>
        <w:t>Maquindus</w:t>
      </w:r>
      <w:proofErr w:type="spellEnd"/>
    </w:p>
    <w:p w14:paraId="116D41D5" w14:textId="77777777" w:rsidR="00473F48" w:rsidRPr="00013CCB" w:rsidRDefault="00473F48">
      <w:pPr>
        <w:rPr>
          <w:lang w:val="es-VE"/>
        </w:rPr>
      </w:pPr>
    </w:p>
    <w:p w14:paraId="27834D04" w14:textId="77777777" w:rsidR="00473F48" w:rsidRPr="00013CCB" w:rsidRDefault="00473F48">
      <w:pPr>
        <w:rPr>
          <w:lang w:val="es-VE"/>
        </w:rPr>
      </w:pPr>
    </w:p>
    <w:p w14:paraId="732E549D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Guía completa para usuarios finales</w:t>
      </w:r>
    </w:p>
    <w:p w14:paraId="5370F3C9" w14:textId="77777777" w:rsidR="00473F48" w:rsidRPr="00013CCB" w:rsidRDefault="00473F48">
      <w:pPr>
        <w:rPr>
          <w:lang w:val="es-VE"/>
        </w:rPr>
      </w:pPr>
    </w:p>
    <w:p w14:paraId="2F453D76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0E53B0BC" w14:textId="77777777" w:rsidR="00473F48" w:rsidRPr="00013CCB" w:rsidRDefault="00473F48">
      <w:pPr>
        <w:rPr>
          <w:lang w:val="es-VE"/>
        </w:rPr>
      </w:pPr>
    </w:p>
    <w:p w14:paraId="3BAFE01C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Índice</w:t>
      </w:r>
    </w:p>
    <w:p w14:paraId="65355468" w14:textId="77777777" w:rsidR="00473F48" w:rsidRPr="00013CCB" w:rsidRDefault="00473F48">
      <w:pPr>
        <w:rPr>
          <w:lang w:val="es-VE"/>
        </w:rPr>
      </w:pPr>
    </w:p>
    <w:p w14:paraId="49F4098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[Introducción](#1-introducción)</w:t>
      </w:r>
    </w:p>
    <w:p w14:paraId="321D46A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[Acceso al Sistema](#2-acceso-al-sistema)</w:t>
      </w:r>
    </w:p>
    <w:p w14:paraId="282CFFCA" w14:textId="77777777" w:rsidR="00473F48" w:rsidRDefault="00000000">
      <w:r>
        <w:t>3. [Panel Principal (Dashboard</w:t>
      </w:r>
      <w:proofErr w:type="gramStart"/>
      <w:r>
        <w:t>)](</w:t>
      </w:r>
      <w:proofErr w:type="gramEnd"/>
      <w:r>
        <w:t>#3-panel-principal-dashboard)</w:t>
      </w:r>
    </w:p>
    <w:p w14:paraId="615DB0E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4. [Módulo de Equipos](#4-módulo-de-equipos)</w:t>
      </w:r>
    </w:p>
    <w:p w14:paraId="6258D44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5. [Módulo de Repuestos (Partes)](#5-módulo-de-repuestos-partes)</w:t>
      </w:r>
    </w:p>
    <w:p w14:paraId="04D393E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6. [Módulo de Contactos](#6-módulo-de-contactos)</w:t>
      </w:r>
    </w:p>
    <w:p w14:paraId="43DD2FE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7. [Módulo de Proveedores](#7-módulo-de-proveedores)</w:t>
      </w:r>
    </w:p>
    <w:p w14:paraId="178277F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8. [Módulo de Órdenes de Compra](#8-módulo-de-órdenes-de-compra)</w:t>
      </w:r>
    </w:p>
    <w:p w14:paraId="0342406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9. [Módulo de Documentos](#9-módulo-de-documentos)</w:t>
      </w:r>
    </w:p>
    <w:p w14:paraId="1FACEC2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10. [Módulo de Usuarios y Roles](#10-módulo-de-usuarios-y-roles)</w:t>
      </w:r>
    </w:p>
    <w:p w14:paraId="47EBA9D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11. [Funcionalidad "Ver en Carpeta"](#11-funcionalidad-ver-en-carpeta)</w:t>
      </w:r>
    </w:p>
    <w:p w14:paraId="36DFBDF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12. [Búsqueda Global](#12-búsqueda-global)</w:t>
      </w:r>
    </w:p>
    <w:p w14:paraId="4087F8F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13. [Exportación de Datos](#13-exportación-de-datos)</w:t>
      </w:r>
    </w:p>
    <w:p w14:paraId="3B67BB3B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14. [Solución de Problemas Comunes](#14-solución-de-problemas-comunes)</w:t>
      </w:r>
    </w:p>
    <w:p w14:paraId="15869E8D" w14:textId="77777777" w:rsidR="00473F48" w:rsidRPr="00013CCB" w:rsidRDefault="00473F48">
      <w:pPr>
        <w:rPr>
          <w:lang w:val="es-VE"/>
        </w:rPr>
      </w:pPr>
    </w:p>
    <w:p w14:paraId="687D521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2AC28E5A" w14:textId="77777777" w:rsidR="00473F48" w:rsidRPr="00013CCB" w:rsidRDefault="00473F48">
      <w:pPr>
        <w:rPr>
          <w:lang w:val="es-VE"/>
        </w:rPr>
      </w:pPr>
    </w:p>
    <w:p w14:paraId="04DBD84F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lastRenderedPageBreak/>
        <w:t>1. Introducción</w:t>
      </w:r>
    </w:p>
    <w:p w14:paraId="0105F85D" w14:textId="77777777" w:rsidR="00473F48" w:rsidRPr="00013CCB" w:rsidRDefault="00473F48">
      <w:pPr>
        <w:rPr>
          <w:lang w:val="es-VE"/>
        </w:rPr>
      </w:pPr>
    </w:p>
    <w:p w14:paraId="5D15BAF6" w14:textId="77777777" w:rsidR="00473F48" w:rsidRDefault="00000000">
      <w:r w:rsidRPr="00013CCB">
        <w:rPr>
          <w:lang w:val="es-VE"/>
        </w:rPr>
        <w:t>**</w:t>
      </w:r>
      <w:proofErr w:type="spellStart"/>
      <w:r w:rsidRPr="00013CCB">
        <w:rPr>
          <w:lang w:val="es-VE"/>
        </w:rPr>
        <w:t>Maquindus</w:t>
      </w:r>
      <w:proofErr w:type="spellEnd"/>
      <w:r w:rsidRPr="00013CCB">
        <w:rPr>
          <w:lang w:val="es-VE"/>
        </w:rPr>
        <w:t xml:space="preserve">** es un sistema de gestión documental diseñado para administrar documentos técnicos de equipos industriales. </w:t>
      </w:r>
      <w:proofErr w:type="spellStart"/>
      <w:r>
        <w:t>Permite</w:t>
      </w:r>
      <w:proofErr w:type="spellEnd"/>
      <w:r>
        <w:t>:</w:t>
      </w:r>
    </w:p>
    <w:p w14:paraId="25B24B88" w14:textId="77777777" w:rsidR="00473F48" w:rsidRDefault="00473F48"/>
    <w:p w14:paraId="44086F61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Gestionar equipos, repuestos, contactos y proveedores.</w:t>
      </w:r>
    </w:p>
    <w:p w14:paraId="12A5C750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Almacenar y versionar documentos técnicos (planos, catálogos, manuales, etc.).</w:t>
      </w:r>
    </w:p>
    <w:p w14:paraId="7CDC1130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Previsualizar, descargar y localizar archivos en el servidor o en la red local.</w:t>
      </w:r>
    </w:p>
    <w:p w14:paraId="218C696F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Controlar accesos mediante permisos y roles de usuario.</w:t>
      </w:r>
    </w:p>
    <w:p w14:paraId="22B578B4" w14:textId="77777777" w:rsidR="00473F48" w:rsidRPr="00013CCB" w:rsidRDefault="00473F48">
      <w:pPr>
        <w:rPr>
          <w:lang w:val="es-VE"/>
        </w:rPr>
      </w:pPr>
    </w:p>
    <w:p w14:paraId="26E45FC4" w14:textId="77777777" w:rsidR="00473F48" w:rsidRDefault="00000000">
      <w:pPr>
        <w:pStyle w:val="Ttulo3"/>
      </w:pPr>
      <w:r>
        <w:rPr>
          <w:color w:val="003366"/>
        </w:rPr>
        <w:t>1.1. Requisitos Técnicos</w:t>
      </w:r>
    </w:p>
    <w:p w14:paraId="223ABBE5" w14:textId="77777777" w:rsidR="00473F48" w:rsidRDefault="00473F48"/>
    <w:p w14:paraId="424703ED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Navegador web: Chrome, Edge o Firefox (actualizado).</w:t>
      </w:r>
    </w:p>
    <w:p w14:paraId="396E7CBB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Resolución de pantalla: Mínimo 1280x720 (recomendado 1920x1080).</w:t>
      </w:r>
    </w:p>
    <w:p w14:paraId="5EB3DF68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Acceso a Internet o red local para conectarse al servidor.</w:t>
      </w:r>
    </w:p>
    <w:p w14:paraId="358E91F1" w14:textId="77777777" w:rsidR="00473F48" w:rsidRPr="00013CCB" w:rsidRDefault="00473F48">
      <w:pPr>
        <w:rPr>
          <w:lang w:val="es-VE"/>
        </w:rPr>
      </w:pPr>
    </w:p>
    <w:p w14:paraId="3981996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3BE5D503" w14:textId="77777777" w:rsidR="00473F48" w:rsidRPr="00013CCB" w:rsidRDefault="00473F48">
      <w:pPr>
        <w:rPr>
          <w:lang w:val="es-VE"/>
        </w:rPr>
      </w:pPr>
    </w:p>
    <w:p w14:paraId="7B29A575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2. Acceso al Sistema</w:t>
      </w:r>
    </w:p>
    <w:p w14:paraId="07BD83C0" w14:textId="77777777" w:rsidR="00473F48" w:rsidRPr="00013CCB" w:rsidRDefault="00473F48">
      <w:pPr>
        <w:rPr>
          <w:lang w:val="es-VE"/>
        </w:rPr>
      </w:pPr>
    </w:p>
    <w:p w14:paraId="0C74152D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2.1. Inicio de Sesión</w:t>
      </w:r>
    </w:p>
    <w:p w14:paraId="5C5D0A35" w14:textId="77777777" w:rsidR="00473F48" w:rsidRPr="00013CCB" w:rsidRDefault="00473F48">
      <w:pPr>
        <w:rPr>
          <w:lang w:val="es-VE"/>
        </w:rPr>
      </w:pPr>
    </w:p>
    <w:p w14:paraId="785D693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Abre tu navegador web.</w:t>
      </w:r>
    </w:p>
    <w:p w14:paraId="32998A1E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Ingresa la dirección: **`https://192.168.0.4:81`**</w:t>
      </w:r>
    </w:p>
    <w:p w14:paraId="47546A8E" w14:textId="2DEA0AAE" w:rsidR="00473F48" w:rsidRPr="00013CCB" w:rsidRDefault="00000000" w:rsidP="00013CCB">
      <w:pPr>
        <w:rPr>
          <w:lang w:val="es-VE"/>
        </w:rPr>
      </w:pPr>
      <w:r w:rsidRPr="00013CCB">
        <w:rPr>
          <w:lang w:val="es-VE"/>
        </w:rPr>
        <w:lastRenderedPageBreak/>
        <w:t>3. Aparecerá la pantalla de inicio de sesión:</w:t>
      </w:r>
      <w:r w:rsidR="00013CCB" w:rsidRPr="00013CCB">
        <w:rPr>
          <w:noProof/>
          <w:lang w:val="es-VE"/>
        </w:rPr>
        <w:t xml:space="preserve"> </w:t>
      </w:r>
      <w:r w:rsidR="00013CCB">
        <w:rPr>
          <w:noProof/>
        </w:rPr>
        <w:drawing>
          <wp:inline distT="0" distB="0" distL="0" distR="0" wp14:anchorId="609CCAF5" wp14:editId="4EC3A1D7">
            <wp:extent cx="5486400" cy="2614295"/>
            <wp:effectExtent l="0" t="0" r="0" b="0"/>
            <wp:docPr id="59185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1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9245" w14:textId="688320C3" w:rsidR="00473F48" w:rsidRPr="00013CCB" w:rsidRDefault="00473F48">
      <w:pPr>
        <w:rPr>
          <w:lang w:val="es-VE"/>
        </w:rPr>
      </w:pPr>
    </w:p>
    <w:p w14:paraId="781A9D7E" w14:textId="77777777" w:rsidR="00473F48" w:rsidRPr="00013CCB" w:rsidRDefault="00473F48">
      <w:pPr>
        <w:rPr>
          <w:lang w:val="es-VE"/>
        </w:rPr>
      </w:pPr>
    </w:p>
    <w:p w14:paraId="3018D64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4. Ingresa tu **correo electrónico** y **contraseña** proporcionados por el administrador.</w:t>
      </w:r>
    </w:p>
    <w:p w14:paraId="43E1EE4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5. Haz clic en **"Iniciar sesión"**.</w:t>
      </w:r>
    </w:p>
    <w:p w14:paraId="4D7E5336" w14:textId="77777777" w:rsidR="00473F48" w:rsidRPr="00013CCB" w:rsidRDefault="00473F48">
      <w:pPr>
        <w:rPr>
          <w:lang w:val="es-VE"/>
        </w:rPr>
      </w:pPr>
    </w:p>
    <w:p w14:paraId="024B146A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2.2. Cierre de Sesión</w:t>
      </w:r>
    </w:p>
    <w:p w14:paraId="155AD92A" w14:textId="77777777" w:rsidR="00473F48" w:rsidRPr="00013CCB" w:rsidRDefault="00473F48">
      <w:pPr>
        <w:rPr>
          <w:lang w:val="es-VE"/>
        </w:rPr>
      </w:pPr>
    </w:p>
    <w:p w14:paraId="5949CBA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tu nombre de usuario (esquina superior derecha).</w:t>
      </w:r>
    </w:p>
    <w:p w14:paraId="7F1649E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Selecciona **"Cerrar sesión"**.</w:t>
      </w:r>
    </w:p>
    <w:p w14:paraId="151F6397" w14:textId="7AB10CAF" w:rsidR="00473F48" w:rsidRPr="00013CCB" w:rsidRDefault="00013CCB" w:rsidP="00013CCB">
      <w:pPr>
        <w:jc w:val="center"/>
        <w:rPr>
          <w:lang w:val="es-VE"/>
        </w:rPr>
      </w:pPr>
      <w:r>
        <w:rPr>
          <w:noProof/>
        </w:rPr>
        <w:drawing>
          <wp:inline distT="0" distB="0" distL="0" distR="0" wp14:anchorId="75408D9B" wp14:editId="48857336">
            <wp:extent cx="3238095" cy="2419048"/>
            <wp:effectExtent l="0" t="0" r="635" b="635"/>
            <wp:docPr id="2076557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7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64CE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lastRenderedPageBreak/>
        <w:t>2.3. Recuperación de Contraseña</w:t>
      </w:r>
    </w:p>
    <w:p w14:paraId="57F42194" w14:textId="77777777" w:rsidR="00473F48" w:rsidRPr="00013CCB" w:rsidRDefault="00473F48">
      <w:pPr>
        <w:rPr>
          <w:lang w:val="es-VE"/>
        </w:rPr>
      </w:pPr>
    </w:p>
    <w:p w14:paraId="4BB91696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Si olvidaste tu contraseña, contacta al administrador del sistema para que te asigne una nueva.</w:t>
      </w:r>
    </w:p>
    <w:p w14:paraId="16A460F2" w14:textId="77777777" w:rsidR="00473F48" w:rsidRPr="00013CCB" w:rsidRDefault="00473F48">
      <w:pPr>
        <w:rPr>
          <w:lang w:val="es-VE"/>
        </w:rPr>
      </w:pPr>
    </w:p>
    <w:p w14:paraId="3B27DF55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03AF9B4C" w14:textId="77777777" w:rsidR="00473F48" w:rsidRPr="00013CCB" w:rsidRDefault="00473F48">
      <w:pPr>
        <w:rPr>
          <w:lang w:val="es-VE"/>
        </w:rPr>
      </w:pPr>
    </w:p>
    <w:p w14:paraId="02E556CE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3. Panel Principal (</w:t>
      </w:r>
      <w:proofErr w:type="spellStart"/>
      <w:r w:rsidRPr="00013CCB">
        <w:rPr>
          <w:color w:val="003366"/>
          <w:lang w:val="es-VE"/>
        </w:rPr>
        <w:t>Dashboard</w:t>
      </w:r>
      <w:proofErr w:type="spellEnd"/>
      <w:r w:rsidRPr="00013CCB">
        <w:rPr>
          <w:color w:val="003366"/>
          <w:lang w:val="es-VE"/>
        </w:rPr>
        <w:t>)</w:t>
      </w:r>
    </w:p>
    <w:p w14:paraId="333FC60C" w14:textId="77777777" w:rsidR="00473F48" w:rsidRPr="00013CCB" w:rsidRDefault="00473F48">
      <w:pPr>
        <w:rPr>
          <w:lang w:val="es-VE"/>
        </w:rPr>
      </w:pPr>
    </w:p>
    <w:p w14:paraId="309D9075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Al iniciar sesión, verás el panel principal con un resumen del sistema:</w:t>
      </w:r>
    </w:p>
    <w:p w14:paraId="27BB97AC" w14:textId="0CF0624F" w:rsidR="00473F48" w:rsidRPr="00013CCB" w:rsidRDefault="00013CCB">
      <w:pPr>
        <w:rPr>
          <w:lang w:val="es-VE"/>
        </w:rPr>
      </w:pPr>
      <w:r>
        <w:rPr>
          <w:noProof/>
        </w:rPr>
        <w:drawing>
          <wp:inline distT="0" distB="0" distL="0" distR="0" wp14:anchorId="7CF8333B" wp14:editId="06E1CE27">
            <wp:extent cx="5486400" cy="2623185"/>
            <wp:effectExtent l="0" t="0" r="0" b="5715"/>
            <wp:docPr id="84142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21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4AE5" w14:textId="77777777" w:rsidR="00473F48" w:rsidRDefault="00473F48"/>
    <w:p w14:paraId="4894EF22" w14:textId="77777777" w:rsidR="00473F48" w:rsidRDefault="00000000">
      <w:pPr>
        <w:pStyle w:val="Ttulo3"/>
      </w:pPr>
      <w:r>
        <w:rPr>
          <w:color w:val="003366"/>
        </w:rPr>
        <w:t>3.1. Barra de Navegación Superior</w:t>
      </w:r>
    </w:p>
    <w:p w14:paraId="14A6D12F" w14:textId="77777777" w:rsidR="00473F48" w:rsidRDefault="00473F48"/>
    <w:p w14:paraId="5EB3A5C7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 xml:space="preserve">**Menú </w:t>
      </w:r>
      <w:proofErr w:type="gramStart"/>
      <w:r w:rsidRPr="00013CCB">
        <w:rPr>
          <w:lang w:val="es-VE"/>
        </w:rPr>
        <w:t>principal:*</w:t>
      </w:r>
      <w:proofErr w:type="gramEnd"/>
      <w:r w:rsidRPr="00013CCB">
        <w:rPr>
          <w:lang w:val="es-VE"/>
        </w:rPr>
        <w:t>* Acceso a todos los módulos del sistema.</w:t>
      </w:r>
    </w:p>
    <w:p w14:paraId="10F89DBF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 xml:space="preserve">**Perfil de </w:t>
      </w:r>
      <w:proofErr w:type="gramStart"/>
      <w:r w:rsidRPr="00013CCB">
        <w:rPr>
          <w:lang w:val="es-VE"/>
        </w:rPr>
        <w:t>usuario:*</w:t>
      </w:r>
      <w:proofErr w:type="gramEnd"/>
      <w:r w:rsidRPr="00013CCB">
        <w:rPr>
          <w:lang w:val="es-VE"/>
        </w:rPr>
        <w:t xml:space="preserve">* </w:t>
      </w:r>
      <w:r>
        <w:t>👤</w:t>
      </w:r>
      <w:r w:rsidRPr="00013CCB">
        <w:rPr>
          <w:lang w:val="es-VE"/>
        </w:rPr>
        <w:t xml:space="preserve"> Tu nombre, configuración y cierre de sesión.</w:t>
      </w:r>
    </w:p>
    <w:p w14:paraId="2CC85066" w14:textId="77777777" w:rsidR="00473F48" w:rsidRPr="00013CCB" w:rsidRDefault="00473F48">
      <w:pPr>
        <w:rPr>
          <w:lang w:val="es-VE"/>
        </w:rPr>
      </w:pPr>
    </w:p>
    <w:p w14:paraId="1BC132BF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 xml:space="preserve">3.2. Widgets del </w:t>
      </w:r>
      <w:proofErr w:type="spellStart"/>
      <w:r w:rsidRPr="00013CCB">
        <w:rPr>
          <w:color w:val="003366"/>
          <w:lang w:val="es-VE"/>
        </w:rPr>
        <w:t>Dashboard</w:t>
      </w:r>
      <w:proofErr w:type="spellEnd"/>
    </w:p>
    <w:p w14:paraId="5DC48D1F" w14:textId="77777777" w:rsidR="00473F48" w:rsidRDefault="00473F48">
      <w:pPr>
        <w:rPr>
          <w:lang w:val="es-VE"/>
        </w:rPr>
      </w:pPr>
    </w:p>
    <w:p w14:paraId="6851CC3D" w14:textId="61E59DFC" w:rsidR="00013CCB" w:rsidRDefault="00013CCB" w:rsidP="00013CCB">
      <w:pPr>
        <w:pStyle w:val="Listaconvietas"/>
        <w:rPr>
          <w:lang w:val="es-VE"/>
        </w:rPr>
      </w:pPr>
      <w:r w:rsidRPr="00013CCB">
        <w:rPr>
          <w:lang w:val="es-VE"/>
        </w:rPr>
        <w:t>**</w:t>
      </w:r>
      <w:r>
        <w:rPr>
          <w:lang w:val="es-VE"/>
        </w:rPr>
        <w:t xml:space="preserve">Espacio total </w:t>
      </w:r>
      <w:proofErr w:type="gramStart"/>
      <w:r>
        <w:rPr>
          <w:lang w:val="es-VE"/>
        </w:rPr>
        <w:t>ocupado</w:t>
      </w:r>
      <w:r w:rsidRPr="00013CCB">
        <w:rPr>
          <w:lang w:val="es-VE"/>
        </w:rPr>
        <w:t>:*</w:t>
      </w:r>
      <w:proofErr w:type="gramEnd"/>
      <w:r w:rsidRPr="00013CCB">
        <w:rPr>
          <w:lang w:val="es-VE"/>
        </w:rPr>
        <w:t xml:space="preserve">* </w:t>
      </w:r>
      <w:r w:rsidRPr="00013CCB">
        <w:rPr>
          <w:lang w:val="es-VE"/>
        </w:rPr>
        <w:t>Espacio ocupado totalizado</w:t>
      </w:r>
      <w:r w:rsidRPr="00013CCB">
        <w:rPr>
          <w:lang w:val="es-VE"/>
        </w:rPr>
        <w:t>.</w:t>
      </w:r>
    </w:p>
    <w:p w14:paraId="10401C22" w14:textId="6F2B8EEE" w:rsidR="00013CCB" w:rsidRPr="00013CCB" w:rsidRDefault="00013CCB" w:rsidP="00013CCB">
      <w:pPr>
        <w:pStyle w:val="Listaconvietas"/>
        <w:rPr>
          <w:lang w:val="es-VE"/>
        </w:rPr>
      </w:pPr>
      <w:r w:rsidRPr="00013CCB">
        <w:rPr>
          <w:lang w:val="es-VE"/>
        </w:rPr>
        <w:t>**</w:t>
      </w:r>
      <w:r>
        <w:rPr>
          <w:lang w:val="es-VE"/>
        </w:rPr>
        <w:t xml:space="preserve">Cantidad </w:t>
      </w:r>
      <w:proofErr w:type="gramStart"/>
      <w:r>
        <w:rPr>
          <w:lang w:val="es-VE"/>
        </w:rPr>
        <w:t>archivos</w:t>
      </w:r>
      <w:r w:rsidRPr="00013CCB">
        <w:rPr>
          <w:lang w:val="es-VE"/>
        </w:rPr>
        <w:t>:*</w:t>
      </w:r>
      <w:proofErr w:type="gramEnd"/>
      <w:r w:rsidRPr="00013CCB">
        <w:rPr>
          <w:lang w:val="es-VE"/>
        </w:rPr>
        <w:t xml:space="preserve">* </w:t>
      </w:r>
      <w:r w:rsidRPr="00013CCB">
        <w:rPr>
          <w:lang w:val="es-VE"/>
        </w:rPr>
        <w:t>Total de archivos registrados</w:t>
      </w:r>
      <w:r w:rsidRPr="00013CCB">
        <w:rPr>
          <w:lang w:val="es-VE"/>
        </w:rPr>
        <w:t>.</w:t>
      </w:r>
    </w:p>
    <w:p w14:paraId="75173366" w14:textId="7BFB24E6" w:rsidR="00013CCB" w:rsidRPr="00013CCB" w:rsidRDefault="00013CCB" w:rsidP="00013CCB">
      <w:pPr>
        <w:pStyle w:val="Listaconvietas"/>
        <w:rPr>
          <w:lang w:val="es-VE"/>
        </w:rPr>
      </w:pPr>
      <w:r w:rsidRPr="00013CCB">
        <w:rPr>
          <w:lang w:val="es-VE"/>
        </w:rPr>
        <w:t>**</w:t>
      </w:r>
      <w:r>
        <w:rPr>
          <w:lang w:val="es-VE"/>
        </w:rPr>
        <w:t xml:space="preserve">Espacio disponible en </w:t>
      </w:r>
      <w:proofErr w:type="gramStart"/>
      <w:r>
        <w:rPr>
          <w:lang w:val="es-VE"/>
        </w:rPr>
        <w:t>disco</w:t>
      </w:r>
      <w:r w:rsidRPr="00013CCB">
        <w:rPr>
          <w:lang w:val="es-VE"/>
        </w:rPr>
        <w:t>:*</w:t>
      </w:r>
      <w:proofErr w:type="gramEnd"/>
      <w:r w:rsidRPr="00013CCB">
        <w:rPr>
          <w:lang w:val="es-VE"/>
        </w:rPr>
        <w:t xml:space="preserve">* </w:t>
      </w:r>
      <w:r w:rsidRPr="00096C2C">
        <w:rPr>
          <w:lang w:val="es-VE"/>
        </w:rPr>
        <w:t>Total de espacio restante</w:t>
      </w:r>
      <w:r w:rsidR="00096C2C" w:rsidRPr="00096C2C">
        <w:rPr>
          <w:lang w:val="es-VE"/>
        </w:rPr>
        <w:t xml:space="preserve"> del d</w:t>
      </w:r>
      <w:r w:rsidR="00096C2C">
        <w:rPr>
          <w:lang w:val="es-VE"/>
        </w:rPr>
        <w:t>isco</w:t>
      </w:r>
      <w:r w:rsidRPr="00013CCB">
        <w:rPr>
          <w:lang w:val="es-VE"/>
        </w:rPr>
        <w:t>.</w:t>
      </w:r>
    </w:p>
    <w:p w14:paraId="6CC3829D" w14:textId="0373BE13" w:rsidR="00096C2C" w:rsidRPr="00013CCB" w:rsidRDefault="00096C2C" w:rsidP="00096C2C">
      <w:pPr>
        <w:pStyle w:val="Listaconvietas"/>
        <w:rPr>
          <w:lang w:val="es-VE"/>
        </w:rPr>
      </w:pPr>
      <w:r w:rsidRPr="00013CCB">
        <w:rPr>
          <w:lang w:val="es-VE"/>
        </w:rPr>
        <w:t>**</w:t>
      </w:r>
      <w:r>
        <w:rPr>
          <w:lang w:val="es-VE"/>
        </w:rPr>
        <w:t xml:space="preserve">Espacio </w:t>
      </w:r>
      <w:proofErr w:type="gramStart"/>
      <w:r>
        <w:rPr>
          <w:lang w:val="es-VE"/>
        </w:rPr>
        <w:t>ocupado</w:t>
      </w:r>
      <w:r w:rsidRPr="00013CCB">
        <w:rPr>
          <w:lang w:val="es-VE"/>
        </w:rPr>
        <w:t>:*</w:t>
      </w:r>
      <w:proofErr w:type="gramEnd"/>
      <w:r w:rsidRPr="00013CCB">
        <w:rPr>
          <w:lang w:val="es-VE"/>
        </w:rPr>
        <w:t xml:space="preserve">* </w:t>
      </w:r>
      <w:r w:rsidRPr="00096C2C">
        <w:rPr>
          <w:lang w:val="es-VE"/>
        </w:rPr>
        <w:t>Porcentaje de espacio usado en disco</w:t>
      </w:r>
      <w:r w:rsidRPr="00013CCB">
        <w:rPr>
          <w:lang w:val="es-VE"/>
        </w:rPr>
        <w:t>.</w:t>
      </w:r>
    </w:p>
    <w:p w14:paraId="77298E2C" w14:textId="77777777" w:rsidR="00013CCB" w:rsidRPr="00013CCB" w:rsidRDefault="00013CCB" w:rsidP="00013CCB">
      <w:pPr>
        <w:pStyle w:val="Listaconvietas"/>
        <w:numPr>
          <w:ilvl w:val="0"/>
          <w:numId w:val="0"/>
        </w:numPr>
        <w:ind w:left="360"/>
        <w:rPr>
          <w:lang w:val="es-VE"/>
        </w:rPr>
      </w:pPr>
    </w:p>
    <w:p w14:paraId="67274368" w14:textId="77777777" w:rsidR="00013CCB" w:rsidRPr="00013CCB" w:rsidRDefault="00013CCB">
      <w:pPr>
        <w:rPr>
          <w:lang w:val="es-VE"/>
        </w:rPr>
      </w:pPr>
    </w:p>
    <w:p w14:paraId="5866BFE4" w14:textId="2223795B" w:rsidR="00473F48" w:rsidRPr="00013CCB" w:rsidRDefault="00013CCB">
      <w:pPr>
        <w:rPr>
          <w:lang w:val="es-VE"/>
        </w:rPr>
      </w:pPr>
      <w:r>
        <w:rPr>
          <w:noProof/>
        </w:rPr>
        <w:drawing>
          <wp:inline distT="0" distB="0" distL="0" distR="0" wp14:anchorId="45F35161" wp14:editId="6ED4A259">
            <wp:extent cx="5486400" cy="1757680"/>
            <wp:effectExtent l="0" t="0" r="0" b="0"/>
            <wp:docPr id="162426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67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81A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3E674FEB" w14:textId="77777777" w:rsidR="00473F48" w:rsidRPr="00013CCB" w:rsidRDefault="00473F48">
      <w:pPr>
        <w:rPr>
          <w:lang w:val="es-VE"/>
        </w:rPr>
      </w:pPr>
    </w:p>
    <w:p w14:paraId="1C71B946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4. Módulo de Equipos</w:t>
      </w:r>
    </w:p>
    <w:p w14:paraId="51DD702B" w14:textId="77777777" w:rsidR="00473F48" w:rsidRPr="00013CCB" w:rsidRDefault="00473F48">
      <w:pPr>
        <w:rPr>
          <w:lang w:val="es-VE"/>
        </w:rPr>
      </w:pPr>
    </w:p>
    <w:p w14:paraId="3725153C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4.1. Listado de Equipos</w:t>
      </w:r>
    </w:p>
    <w:p w14:paraId="24AC830E" w14:textId="77777777" w:rsidR="00473F48" w:rsidRPr="00013CCB" w:rsidRDefault="00473F48">
      <w:pPr>
        <w:rPr>
          <w:lang w:val="es-VE"/>
        </w:rPr>
      </w:pPr>
    </w:p>
    <w:p w14:paraId="092C64E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Navegación: **Equipos → "Equipos"** en el menú lateral.</w:t>
      </w:r>
    </w:p>
    <w:p w14:paraId="07281AA9" w14:textId="1254A6E9" w:rsidR="00473F48" w:rsidRPr="00013CCB" w:rsidRDefault="00096C2C">
      <w:pPr>
        <w:rPr>
          <w:lang w:val="es-VE"/>
        </w:rPr>
      </w:pPr>
      <w:r>
        <w:rPr>
          <w:noProof/>
        </w:rPr>
        <w:drawing>
          <wp:inline distT="0" distB="0" distL="0" distR="0" wp14:anchorId="5493F7BC" wp14:editId="75E8764E">
            <wp:extent cx="5486400" cy="2628900"/>
            <wp:effectExtent l="0" t="0" r="0" b="0"/>
            <wp:docPr id="74819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7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110" w14:textId="77777777" w:rsidR="00473F48" w:rsidRPr="00013CCB" w:rsidRDefault="00473F48">
      <w:pPr>
        <w:rPr>
          <w:lang w:val="es-VE"/>
        </w:rPr>
      </w:pPr>
    </w:p>
    <w:p w14:paraId="2AEFABE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**Acciones disponibles en la </w:t>
      </w:r>
      <w:proofErr w:type="gramStart"/>
      <w:r w:rsidRPr="00013CCB">
        <w:rPr>
          <w:lang w:val="es-VE"/>
        </w:rPr>
        <w:t>tabla:*</w:t>
      </w:r>
      <w:proofErr w:type="gramEnd"/>
      <w:r w:rsidRPr="00013CCB">
        <w:rPr>
          <w:lang w:val="es-VE"/>
        </w:rPr>
        <w:t>*</w:t>
      </w:r>
    </w:p>
    <w:p w14:paraId="43534417" w14:textId="77777777" w:rsidR="00473F48" w:rsidRPr="00013CCB" w:rsidRDefault="00473F48">
      <w:pPr>
        <w:rPr>
          <w:lang w:val="es-VE"/>
        </w:rPr>
      </w:pPr>
    </w:p>
    <w:p w14:paraId="6C67F0D5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4.2. Crear un Nuevo Equipo</w:t>
      </w:r>
    </w:p>
    <w:p w14:paraId="6A8F0A58" w14:textId="77777777" w:rsidR="00473F48" w:rsidRPr="00013CCB" w:rsidRDefault="00473F48">
      <w:pPr>
        <w:rPr>
          <w:lang w:val="es-VE"/>
        </w:rPr>
      </w:pPr>
    </w:p>
    <w:p w14:paraId="0C8CD2A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>1. Haz clic en **"+ Crear equipo"**.</w:t>
      </w:r>
    </w:p>
    <w:p w14:paraId="1178F2E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Completa el formulario:</w:t>
      </w:r>
    </w:p>
    <w:p w14:paraId="680A88C3" w14:textId="77777777" w:rsidR="00473F48" w:rsidRPr="00013CCB" w:rsidRDefault="00473F48">
      <w:pPr>
        <w:rPr>
          <w:lang w:val="es-VE"/>
        </w:rPr>
      </w:pPr>
    </w:p>
    <w:p w14:paraId="2B20A4D6" w14:textId="564F4802" w:rsidR="00473F48" w:rsidRPr="00013CCB" w:rsidRDefault="00096C2C">
      <w:pPr>
        <w:rPr>
          <w:lang w:val="es-VE"/>
        </w:rPr>
      </w:pPr>
      <w:r>
        <w:rPr>
          <w:noProof/>
        </w:rPr>
        <w:drawing>
          <wp:inline distT="0" distB="0" distL="0" distR="0" wp14:anchorId="3A8A6186" wp14:editId="340AADC1">
            <wp:extent cx="5486400" cy="2625725"/>
            <wp:effectExtent l="0" t="0" r="0" b="3175"/>
            <wp:docPr id="88025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2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7672" w14:textId="77777777" w:rsidR="00473F48" w:rsidRPr="00013CCB" w:rsidRDefault="00473F48">
      <w:pPr>
        <w:rPr>
          <w:lang w:val="es-VE"/>
        </w:rPr>
      </w:pPr>
    </w:p>
    <w:p w14:paraId="1EB5C52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**"Guardar"**.</w:t>
      </w:r>
    </w:p>
    <w:p w14:paraId="3E599641" w14:textId="77777777" w:rsidR="00473F48" w:rsidRPr="00013CCB" w:rsidRDefault="00473F48">
      <w:pPr>
        <w:rPr>
          <w:lang w:val="es-VE"/>
        </w:rPr>
      </w:pPr>
    </w:p>
    <w:p w14:paraId="0DE605B9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4.3. Ver Detalles de un Equipo</w:t>
      </w:r>
    </w:p>
    <w:p w14:paraId="4C762FF8" w14:textId="77777777" w:rsidR="00473F48" w:rsidRPr="00013CCB" w:rsidRDefault="00473F48">
      <w:pPr>
        <w:rPr>
          <w:lang w:val="es-VE"/>
        </w:rPr>
      </w:pPr>
    </w:p>
    <w:p w14:paraId="6D1B2BE9" w14:textId="77777777" w:rsidR="00473F48" w:rsidRDefault="00000000">
      <w:pPr>
        <w:rPr>
          <w:lang w:val="es-VE"/>
        </w:rPr>
      </w:pPr>
      <w:r w:rsidRPr="00013CCB">
        <w:rPr>
          <w:lang w:val="es-VE"/>
        </w:rPr>
        <w:t>Haz clic en el botón **"Ver"** (</w:t>
      </w:r>
      <w:r>
        <w:t>📄</w:t>
      </w:r>
      <w:r w:rsidRPr="00013CCB">
        <w:rPr>
          <w:lang w:val="es-VE"/>
        </w:rPr>
        <w:t>) junto al equipo deseado.</w:t>
      </w:r>
    </w:p>
    <w:p w14:paraId="5FE79041" w14:textId="79692C3D" w:rsidR="005209F3" w:rsidRPr="00013CCB" w:rsidRDefault="005209F3">
      <w:pPr>
        <w:rPr>
          <w:lang w:val="es-VE"/>
        </w:rPr>
      </w:pPr>
      <w:r>
        <w:rPr>
          <w:noProof/>
        </w:rPr>
        <w:drawing>
          <wp:inline distT="0" distB="0" distL="0" distR="0" wp14:anchorId="52D30E87" wp14:editId="632119A5">
            <wp:extent cx="5486400" cy="1785620"/>
            <wp:effectExtent l="0" t="0" r="0" b="5080"/>
            <wp:docPr id="1973974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4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7C49" w14:textId="77777777" w:rsidR="00473F48" w:rsidRPr="00013CCB" w:rsidRDefault="00473F48">
      <w:pPr>
        <w:rPr>
          <w:lang w:val="es-VE"/>
        </w:rPr>
      </w:pPr>
    </w:p>
    <w:p w14:paraId="645CD30F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t>4.3.1. Vista General</w:t>
      </w:r>
    </w:p>
    <w:p w14:paraId="5819DEC8" w14:textId="77777777" w:rsidR="00473F48" w:rsidRPr="00013CCB" w:rsidRDefault="00473F48">
      <w:pPr>
        <w:rPr>
          <w:lang w:val="es-VE"/>
        </w:rPr>
      </w:pPr>
    </w:p>
    <w:p w14:paraId="738493EB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La pantalla de detalles del equipo se organiza en múltiples pestañas (subtablas) que agrupan la información relacionada:</w:t>
      </w:r>
    </w:p>
    <w:p w14:paraId="11AE784C" w14:textId="49D85A61" w:rsidR="00473F48" w:rsidRPr="00013CCB" w:rsidRDefault="005209F3">
      <w:pPr>
        <w:rPr>
          <w:lang w:val="es-V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D2F6C4" wp14:editId="71FF8ACB">
            <wp:simplePos x="1141171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2625725"/>
            <wp:effectExtent l="0" t="0" r="0" b="3175"/>
            <wp:wrapSquare wrapText="bothSides"/>
            <wp:docPr id="207574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1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9B06E" w14:textId="77777777" w:rsidR="00473F48" w:rsidRDefault="00000000">
      <w:pPr>
        <w:rPr>
          <w:lang w:val="es-VE"/>
        </w:rPr>
      </w:pPr>
      <w:r w:rsidRPr="00013CCB">
        <w:rPr>
          <w:lang w:val="es-VE"/>
        </w:rPr>
        <w:t>**</w:t>
      </w:r>
      <w:proofErr w:type="gramStart"/>
      <w:r w:rsidRPr="00013CCB">
        <w:rPr>
          <w:lang w:val="es-VE"/>
        </w:rPr>
        <w:t>Nota:*</w:t>
      </w:r>
      <w:proofErr w:type="gramEnd"/>
      <w:r w:rsidRPr="00013CCB">
        <w:rPr>
          <w:lang w:val="es-VE"/>
        </w:rPr>
        <w:t xml:space="preserve">* La pestaña **"Especificación Técnica"** es un menú desplegable que contiene varias </w:t>
      </w:r>
      <w:proofErr w:type="spellStart"/>
      <w:r w:rsidRPr="00013CCB">
        <w:rPr>
          <w:lang w:val="es-VE"/>
        </w:rPr>
        <w:t>sub-pestañas</w:t>
      </w:r>
      <w:proofErr w:type="spellEnd"/>
      <w:r w:rsidRPr="00013CCB">
        <w:rPr>
          <w:lang w:val="es-VE"/>
        </w:rPr>
        <w:t xml:space="preserve"> agrupadas.</w:t>
      </w:r>
    </w:p>
    <w:p w14:paraId="621EF9C0" w14:textId="77777777" w:rsidR="005209F3" w:rsidRPr="00013CCB" w:rsidRDefault="005209F3">
      <w:pPr>
        <w:rPr>
          <w:lang w:val="es-VE"/>
        </w:rPr>
      </w:pPr>
    </w:p>
    <w:p w14:paraId="3F026E56" w14:textId="737C809C" w:rsidR="00473F48" w:rsidRPr="00013CCB" w:rsidRDefault="005209F3">
      <w:pPr>
        <w:rPr>
          <w:lang w:val="es-VE"/>
        </w:rPr>
      </w:pPr>
      <w:r>
        <w:rPr>
          <w:noProof/>
        </w:rPr>
        <w:drawing>
          <wp:inline distT="0" distB="0" distL="0" distR="0" wp14:anchorId="0A5ECC0C" wp14:editId="6F2E18FE">
            <wp:extent cx="5486400" cy="2631440"/>
            <wp:effectExtent l="0" t="0" r="0" b="0"/>
            <wp:docPr id="1612261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61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3EF9" w14:textId="77777777" w:rsidR="00473F48" w:rsidRPr="00013CCB" w:rsidRDefault="00473F48">
      <w:pPr>
        <w:rPr>
          <w:lang w:val="es-VE"/>
        </w:rPr>
      </w:pPr>
    </w:p>
    <w:p w14:paraId="310E9B3E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t>4.3.3. Pestaña: Especificación Técnica (</w:t>
      </w:r>
      <w:proofErr w:type="spellStart"/>
      <w:r w:rsidRPr="00013CCB">
        <w:rPr>
          <w:color w:val="003366"/>
          <w:lang w:val="es-VE"/>
        </w:rPr>
        <w:t>Sub-pestañas</w:t>
      </w:r>
      <w:proofErr w:type="spellEnd"/>
      <w:r w:rsidRPr="00013CCB">
        <w:rPr>
          <w:color w:val="003366"/>
          <w:lang w:val="es-VE"/>
        </w:rPr>
        <w:t>)</w:t>
      </w:r>
    </w:p>
    <w:p w14:paraId="186669A0" w14:textId="77777777" w:rsidR="00473F48" w:rsidRPr="00013CCB" w:rsidRDefault="00473F48">
      <w:pPr>
        <w:rPr>
          <w:lang w:val="es-VE"/>
        </w:rPr>
      </w:pPr>
    </w:p>
    <w:p w14:paraId="2BEED945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Esta pestaña es un menú desplegable que contiene las siguientes </w:t>
      </w:r>
      <w:proofErr w:type="spellStart"/>
      <w:r w:rsidRPr="00013CCB">
        <w:rPr>
          <w:lang w:val="es-VE"/>
        </w:rPr>
        <w:t>sub-pestañas</w:t>
      </w:r>
      <w:proofErr w:type="spellEnd"/>
      <w:r w:rsidRPr="00013CCB">
        <w:rPr>
          <w:lang w:val="es-VE"/>
        </w:rPr>
        <w:t>:</w:t>
      </w:r>
    </w:p>
    <w:p w14:paraId="0512041C" w14:textId="77777777" w:rsidR="00473F48" w:rsidRPr="00013CCB" w:rsidRDefault="00473F48">
      <w:pPr>
        <w:rPr>
          <w:lang w:val="es-VE"/>
        </w:rPr>
      </w:pPr>
    </w:p>
    <w:p w14:paraId="1F346A0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##### Hoja de Datos</w:t>
      </w:r>
    </w:p>
    <w:p w14:paraId="38D58AA8" w14:textId="77777777" w:rsidR="00473F48" w:rsidRPr="00013CCB" w:rsidRDefault="00473F48">
      <w:pPr>
        <w:rPr>
          <w:lang w:val="es-VE"/>
        </w:rPr>
      </w:pPr>
    </w:p>
    <w:p w14:paraId="5657483F" w14:textId="411EDF6E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>Registros de hojas de datos técnicas del equipo. Cada registro puede incluir un documento anexo (PDF, hoja de cálculo, etc.).</w:t>
      </w:r>
    </w:p>
    <w:p w14:paraId="36FAF811" w14:textId="059FF031" w:rsidR="00473F48" w:rsidRDefault="005209F3">
      <w:pPr>
        <w:rPr>
          <w:lang w:val="es-VE"/>
        </w:rPr>
      </w:pPr>
      <w:r w:rsidRPr="005209F3">
        <w:rPr>
          <w:rFonts w:ascii="Courier New" w:hAnsi="Courier New"/>
          <w:color w:val="323232"/>
          <w:sz w:val="18"/>
          <w:lang w:val="es-VE"/>
        </w:rPr>
        <w:drawing>
          <wp:inline distT="0" distB="0" distL="0" distR="0" wp14:anchorId="63CE4192" wp14:editId="37E757C5">
            <wp:extent cx="5486400" cy="1459230"/>
            <wp:effectExtent l="0" t="0" r="0" b="7620"/>
            <wp:docPr id="151848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88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7E5" w14:textId="77777777" w:rsidR="005209F3" w:rsidRPr="00013CCB" w:rsidRDefault="005209F3">
      <w:pPr>
        <w:rPr>
          <w:lang w:val="es-VE"/>
        </w:rPr>
      </w:pPr>
    </w:p>
    <w:p w14:paraId="550B755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**Campos del </w:t>
      </w:r>
      <w:proofErr w:type="gramStart"/>
      <w:r w:rsidRPr="00013CCB">
        <w:rPr>
          <w:lang w:val="es-VE"/>
        </w:rPr>
        <w:t>formulario:*</w:t>
      </w:r>
      <w:proofErr w:type="gramEnd"/>
      <w:r w:rsidRPr="00013CCB">
        <w:rPr>
          <w:lang w:val="es-VE"/>
        </w:rPr>
        <w:t>*</w:t>
      </w:r>
    </w:p>
    <w:p w14:paraId="33A0C021" w14:textId="77777777" w:rsidR="00473F48" w:rsidRPr="00013CCB" w:rsidRDefault="00473F48">
      <w:pPr>
        <w:rPr>
          <w:lang w:val="es-VE"/>
        </w:rPr>
      </w:pPr>
    </w:p>
    <w:p w14:paraId="38F776B3" w14:textId="27F9D044" w:rsidR="00473F48" w:rsidRPr="00013CCB" w:rsidRDefault="005209F3">
      <w:pPr>
        <w:rPr>
          <w:lang w:val="es-VE"/>
        </w:rPr>
      </w:pPr>
      <w:r w:rsidRPr="005209F3">
        <w:rPr>
          <w:lang w:val="es-VE"/>
        </w:rPr>
        <w:drawing>
          <wp:inline distT="0" distB="0" distL="0" distR="0" wp14:anchorId="35B78231" wp14:editId="597B2B18">
            <wp:extent cx="5486400" cy="2885440"/>
            <wp:effectExtent l="0" t="0" r="0" b="0"/>
            <wp:docPr id="210702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22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7A2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##### Planos</w:t>
      </w:r>
    </w:p>
    <w:p w14:paraId="50083529" w14:textId="77777777" w:rsidR="00473F48" w:rsidRPr="00013CCB" w:rsidRDefault="00473F48">
      <w:pPr>
        <w:rPr>
          <w:lang w:val="es-VE"/>
        </w:rPr>
      </w:pPr>
    </w:p>
    <w:p w14:paraId="65EC3D8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Registros de planos técnicos del equipo.</w:t>
      </w:r>
    </w:p>
    <w:p w14:paraId="330284B8" w14:textId="47646A23" w:rsidR="00473F48" w:rsidRPr="00013CCB" w:rsidRDefault="005209F3">
      <w:pPr>
        <w:rPr>
          <w:lang w:val="es-VE"/>
        </w:rPr>
      </w:pPr>
      <w:r w:rsidRPr="005209F3">
        <w:rPr>
          <w:rFonts w:ascii="Courier New" w:hAnsi="Courier New"/>
          <w:color w:val="323232"/>
          <w:sz w:val="18"/>
          <w:lang w:val="es-VE"/>
        </w:rPr>
        <w:drawing>
          <wp:inline distT="0" distB="0" distL="0" distR="0" wp14:anchorId="7248A0D9" wp14:editId="51980E02">
            <wp:extent cx="5486400" cy="1441450"/>
            <wp:effectExtent l="0" t="0" r="0" b="6350"/>
            <wp:docPr id="3223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4A8" w14:textId="617001CF" w:rsidR="00473F48" w:rsidRPr="00013CCB" w:rsidRDefault="00473F48">
      <w:pPr>
        <w:ind w:left="567"/>
        <w:rPr>
          <w:lang w:val="es-VE"/>
        </w:rPr>
      </w:pPr>
    </w:p>
    <w:p w14:paraId="5DE44464" w14:textId="77777777" w:rsidR="00473F48" w:rsidRPr="00013CCB" w:rsidRDefault="00473F48">
      <w:pPr>
        <w:rPr>
          <w:lang w:val="es-VE"/>
        </w:rPr>
      </w:pPr>
    </w:p>
    <w:p w14:paraId="1920957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**Campos del </w:t>
      </w:r>
      <w:proofErr w:type="gramStart"/>
      <w:r w:rsidRPr="00013CCB">
        <w:rPr>
          <w:lang w:val="es-VE"/>
        </w:rPr>
        <w:t>formulario:*</w:t>
      </w:r>
      <w:proofErr w:type="gramEnd"/>
      <w:r w:rsidRPr="00013CCB">
        <w:rPr>
          <w:lang w:val="es-VE"/>
        </w:rPr>
        <w:t>*</w:t>
      </w:r>
    </w:p>
    <w:p w14:paraId="121388C5" w14:textId="091AF472" w:rsidR="00473F48" w:rsidRPr="00013CCB" w:rsidRDefault="005209F3">
      <w:pPr>
        <w:rPr>
          <w:lang w:val="es-VE"/>
        </w:rPr>
      </w:pPr>
      <w:r w:rsidRPr="005209F3">
        <w:rPr>
          <w:lang w:val="es-VE"/>
        </w:rPr>
        <w:drawing>
          <wp:inline distT="0" distB="0" distL="0" distR="0" wp14:anchorId="6A205E5A" wp14:editId="6517EA1F">
            <wp:extent cx="5486400" cy="2889885"/>
            <wp:effectExtent l="0" t="0" r="0" b="5715"/>
            <wp:docPr id="144532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4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B56D" w14:textId="77777777" w:rsidR="00473F48" w:rsidRPr="00013CCB" w:rsidRDefault="00473F48">
      <w:pPr>
        <w:rPr>
          <w:lang w:val="es-VE"/>
        </w:rPr>
      </w:pPr>
    </w:p>
    <w:p w14:paraId="55A6D17E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##### Catálogos</w:t>
      </w:r>
    </w:p>
    <w:p w14:paraId="7BBF9FC5" w14:textId="77777777" w:rsidR="00473F48" w:rsidRPr="00013CCB" w:rsidRDefault="00473F48">
      <w:pPr>
        <w:rPr>
          <w:lang w:val="es-VE"/>
        </w:rPr>
      </w:pPr>
    </w:p>
    <w:p w14:paraId="01612FF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Registros de catálogos comerciales del equipo.</w:t>
      </w:r>
    </w:p>
    <w:p w14:paraId="50A0E7D5" w14:textId="7CAB0B4F" w:rsidR="00473F48" w:rsidRPr="00013CCB" w:rsidRDefault="005209F3">
      <w:pPr>
        <w:rPr>
          <w:lang w:val="es-VE"/>
        </w:rPr>
      </w:pPr>
      <w:r w:rsidRPr="005209F3">
        <w:rPr>
          <w:lang w:val="es-VE"/>
        </w:rPr>
        <w:drawing>
          <wp:inline distT="0" distB="0" distL="0" distR="0" wp14:anchorId="48DDE0EA" wp14:editId="693F3237">
            <wp:extent cx="5486400" cy="1373505"/>
            <wp:effectExtent l="0" t="0" r="0" b="0"/>
            <wp:docPr id="65634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3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BF94" w14:textId="4282D57A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 xml:space="preserve">**Campos del </w:t>
      </w:r>
      <w:proofErr w:type="gramStart"/>
      <w:r w:rsidRPr="00013CCB">
        <w:rPr>
          <w:lang w:val="es-VE"/>
        </w:rPr>
        <w:t>formulario:*</w:t>
      </w:r>
      <w:proofErr w:type="gramEnd"/>
      <w:r w:rsidRPr="00013CCB">
        <w:rPr>
          <w:lang w:val="es-VE"/>
        </w:rPr>
        <w:t>*</w:t>
      </w:r>
      <w:r w:rsidR="005209F3" w:rsidRPr="005209F3">
        <w:rPr>
          <w:lang w:val="es-VE"/>
        </w:rPr>
        <w:t xml:space="preserve"> </w:t>
      </w:r>
      <w:r w:rsidR="005209F3" w:rsidRPr="005209F3">
        <w:rPr>
          <w:lang w:val="es-VE"/>
        </w:rPr>
        <w:drawing>
          <wp:inline distT="0" distB="0" distL="0" distR="0" wp14:anchorId="4B7FCCB6" wp14:editId="4E9A1D80">
            <wp:extent cx="5486400" cy="2331720"/>
            <wp:effectExtent l="0" t="0" r="0" b="0"/>
            <wp:docPr id="61226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64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6B82" w14:textId="54B14C88" w:rsidR="00473F48" w:rsidRPr="00013CCB" w:rsidRDefault="00473F48">
      <w:pPr>
        <w:rPr>
          <w:lang w:val="es-VE"/>
        </w:rPr>
      </w:pPr>
    </w:p>
    <w:p w14:paraId="299DC038" w14:textId="77777777" w:rsidR="00473F48" w:rsidRPr="00013CCB" w:rsidRDefault="00473F48">
      <w:pPr>
        <w:rPr>
          <w:lang w:val="es-VE"/>
        </w:rPr>
      </w:pPr>
    </w:p>
    <w:p w14:paraId="23E3FE69" w14:textId="77777777" w:rsidR="00473F48" w:rsidRPr="00013CCB" w:rsidRDefault="00473F48">
      <w:pPr>
        <w:rPr>
          <w:lang w:val="es-VE"/>
        </w:rPr>
      </w:pPr>
    </w:p>
    <w:p w14:paraId="7CA3C25B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##### Especificación Técnica (Revisiones)</w:t>
      </w:r>
    </w:p>
    <w:p w14:paraId="31641073" w14:textId="77777777" w:rsidR="00473F48" w:rsidRPr="00013CCB" w:rsidRDefault="00473F48">
      <w:pPr>
        <w:rPr>
          <w:lang w:val="es-VE"/>
        </w:rPr>
      </w:pPr>
    </w:p>
    <w:p w14:paraId="66D7DB2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Registros de las revisiones de especificaciones técnicas detalladas.</w:t>
      </w:r>
    </w:p>
    <w:p w14:paraId="01FE422E" w14:textId="13E63CFF" w:rsidR="00473F48" w:rsidRPr="00013CCB" w:rsidRDefault="001D5FF4">
      <w:pPr>
        <w:rPr>
          <w:lang w:val="es-VE"/>
        </w:rPr>
      </w:pPr>
      <w:r w:rsidRPr="001D5FF4">
        <w:rPr>
          <w:lang w:val="es-VE"/>
        </w:rPr>
        <w:drawing>
          <wp:inline distT="0" distB="0" distL="0" distR="0" wp14:anchorId="02BEC301" wp14:editId="7D83CA31">
            <wp:extent cx="5486400" cy="1381760"/>
            <wp:effectExtent l="0" t="0" r="0" b="8890"/>
            <wp:docPr id="118379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95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4B4D" w14:textId="77777777" w:rsidR="00473F48" w:rsidRPr="00013CCB" w:rsidRDefault="00473F48">
      <w:pPr>
        <w:rPr>
          <w:lang w:val="es-VE"/>
        </w:rPr>
      </w:pPr>
    </w:p>
    <w:p w14:paraId="26C3A609" w14:textId="18A6DFE9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 xml:space="preserve">**Campos del </w:t>
      </w:r>
      <w:proofErr w:type="gramStart"/>
      <w:r w:rsidRPr="00013CCB">
        <w:rPr>
          <w:lang w:val="es-VE"/>
        </w:rPr>
        <w:t>formulario:*</w:t>
      </w:r>
      <w:proofErr w:type="gramEnd"/>
      <w:r w:rsidRPr="00013CCB">
        <w:rPr>
          <w:lang w:val="es-VE"/>
        </w:rPr>
        <w:t>*</w:t>
      </w:r>
      <w:r w:rsidR="001D5FF4" w:rsidRPr="001D5FF4">
        <w:rPr>
          <w:lang w:val="es-VE"/>
        </w:rPr>
        <w:t xml:space="preserve"> </w:t>
      </w:r>
      <w:r w:rsidR="001D5FF4" w:rsidRPr="001D5FF4">
        <w:rPr>
          <w:lang w:val="es-VE"/>
        </w:rPr>
        <w:drawing>
          <wp:inline distT="0" distB="0" distL="0" distR="0" wp14:anchorId="2D60E843" wp14:editId="33564501">
            <wp:extent cx="5486400" cy="2947035"/>
            <wp:effectExtent l="0" t="0" r="0" b="5715"/>
            <wp:docPr id="207343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2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71AD" w14:textId="6164A116" w:rsidR="00473F48" w:rsidRPr="00013CCB" w:rsidRDefault="00473F48">
      <w:pPr>
        <w:rPr>
          <w:lang w:val="es-VE"/>
        </w:rPr>
      </w:pPr>
    </w:p>
    <w:p w14:paraId="43A6BB7C" w14:textId="77777777" w:rsidR="00473F48" w:rsidRPr="00013CCB" w:rsidRDefault="00473F48">
      <w:pPr>
        <w:rPr>
          <w:lang w:val="es-VE"/>
        </w:rPr>
      </w:pPr>
    </w:p>
    <w:p w14:paraId="6E736261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##### Normas</w:t>
      </w:r>
    </w:p>
    <w:p w14:paraId="5B921760" w14:textId="77777777" w:rsidR="00473F48" w:rsidRPr="00013CCB" w:rsidRDefault="00473F48">
      <w:pPr>
        <w:rPr>
          <w:lang w:val="es-VE"/>
        </w:rPr>
      </w:pPr>
    </w:p>
    <w:p w14:paraId="0E97ACB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Registros de normas y estándares aplicables al equipo.</w:t>
      </w:r>
    </w:p>
    <w:p w14:paraId="6BC8F4F0" w14:textId="17D5AA89" w:rsidR="00473F48" w:rsidRPr="00013CCB" w:rsidRDefault="001D5FF4">
      <w:pPr>
        <w:rPr>
          <w:lang w:val="es-VE"/>
        </w:rPr>
      </w:pPr>
      <w:r w:rsidRPr="001D5FF4">
        <w:rPr>
          <w:lang w:val="es-VE"/>
        </w:rPr>
        <w:drawing>
          <wp:inline distT="0" distB="0" distL="0" distR="0" wp14:anchorId="7AFC0230" wp14:editId="10CEEC28">
            <wp:extent cx="5486400" cy="1423670"/>
            <wp:effectExtent l="0" t="0" r="0" b="5080"/>
            <wp:docPr id="213350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4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E306" w14:textId="77777777" w:rsidR="00473F48" w:rsidRPr="00013CCB" w:rsidRDefault="00473F48">
      <w:pPr>
        <w:rPr>
          <w:lang w:val="es-VE"/>
        </w:rPr>
      </w:pPr>
    </w:p>
    <w:p w14:paraId="42703B4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**Campos del </w:t>
      </w:r>
      <w:proofErr w:type="gramStart"/>
      <w:r w:rsidRPr="00013CCB">
        <w:rPr>
          <w:lang w:val="es-VE"/>
        </w:rPr>
        <w:t>formulario:*</w:t>
      </w:r>
      <w:proofErr w:type="gramEnd"/>
      <w:r w:rsidRPr="00013CCB">
        <w:rPr>
          <w:lang w:val="es-VE"/>
        </w:rPr>
        <w:t>*</w:t>
      </w:r>
    </w:p>
    <w:p w14:paraId="669F651D" w14:textId="5B794147" w:rsidR="00473F48" w:rsidRPr="00013CCB" w:rsidRDefault="001D5FF4">
      <w:pPr>
        <w:rPr>
          <w:lang w:val="es-VE"/>
        </w:rPr>
      </w:pPr>
      <w:r w:rsidRPr="001D5FF4">
        <w:rPr>
          <w:lang w:val="es-VE"/>
        </w:rPr>
        <w:lastRenderedPageBreak/>
        <w:drawing>
          <wp:inline distT="0" distB="0" distL="0" distR="0" wp14:anchorId="55CA2A24" wp14:editId="7BD1AE9C">
            <wp:extent cx="5486400" cy="2427605"/>
            <wp:effectExtent l="0" t="0" r="0" b="0"/>
            <wp:docPr id="1957101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1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0492" w14:textId="77777777" w:rsidR="00473F48" w:rsidRPr="00013CCB" w:rsidRDefault="00473F48">
      <w:pPr>
        <w:rPr>
          <w:lang w:val="es-VE"/>
        </w:rPr>
      </w:pPr>
    </w:p>
    <w:p w14:paraId="1E77124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**Acciones comunes en todas las </w:t>
      </w:r>
      <w:proofErr w:type="spellStart"/>
      <w:r w:rsidRPr="00013CCB">
        <w:rPr>
          <w:lang w:val="es-VE"/>
        </w:rPr>
        <w:t>sub-pestañas</w:t>
      </w:r>
      <w:proofErr w:type="spellEnd"/>
      <w:r w:rsidRPr="00013CCB">
        <w:rPr>
          <w:lang w:val="es-VE"/>
        </w:rPr>
        <w:t xml:space="preserve"> de Especificación </w:t>
      </w:r>
      <w:proofErr w:type="gramStart"/>
      <w:r w:rsidRPr="00013CCB">
        <w:rPr>
          <w:lang w:val="es-VE"/>
        </w:rPr>
        <w:t>Técnica:*</w:t>
      </w:r>
      <w:proofErr w:type="gramEnd"/>
      <w:r w:rsidRPr="00013CCB">
        <w:rPr>
          <w:lang w:val="es-VE"/>
        </w:rPr>
        <w:t>*</w:t>
      </w:r>
    </w:p>
    <w:p w14:paraId="590430D0" w14:textId="77777777" w:rsidR="00473F48" w:rsidRPr="00013CCB" w:rsidRDefault="00473F48">
      <w:pPr>
        <w:rPr>
          <w:lang w:val="es-VE"/>
        </w:rPr>
      </w:pPr>
    </w:p>
    <w:p w14:paraId="10D1764E" w14:textId="77777777" w:rsidR="00473F48" w:rsidRPr="00013CCB" w:rsidRDefault="00473F48">
      <w:pPr>
        <w:rPr>
          <w:lang w:val="es-VE"/>
        </w:rPr>
      </w:pPr>
    </w:p>
    <w:p w14:paraId="4EB4408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**</w:t>
      </w:r>
      <w:proofErr w:type="gramStart"/>
      <w:r w:rsidRPr="00013CCB">
        <w:rPr>
          <w:lang w:val="es-VE"/>
        </w:rPr>
        <w:t>Nota:*</w:t>
      </w:r>
      <w:proofErr w:type="gramEnd"/>
      <w:r w:rsidRPr="00013CCB">
        <w:rPr>
          <w:lang w:val="es-VE"/>
        </w:rPr>
        <w:t>* Tanto al **Crear** como al **Editar**, puedes adjuntar un **Documento anexo** (archivo PDF, imagen, etc.). Si editas un registro existente y adjuntas un nuevo archivo, se agrega automáticamente como una **nueva versión** del documento, conservando el historial de versiones anteriores.</w:t>
      </w:r>
    </w:p>
    <w:p w14:paraId="741CBC6E" w14:textId="77777777" w:rsidR="00473F48" w:rsidRPr="00013CCB" w:rsidRDefault="00473F48">
      <w:pPr>
        <w:rPr>
          <w:lang w:val="es-VE"/>
        </w:rPr>
      </w:pPr>
    </w:p>
    <w:p w14:paraId="0D75C10C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t>4.3.4. Pestaña: Órdenes de Compra</w:t>
      </w:r>
    </w:p>
    <w:p w14:paraId="797BB136" w14:textId="77777777" w:rsidR="00473F48" w:rsidRPr="00013CCB" w:rsidRDefault="00473F48">
      <w:pPr>
        <w:rPr>
          <w:lang w:val="es-VE"/>
        </w:rPr>
      </w:pPr>
    </w:p>
    <w:p w14:paraId="194A6C3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Muestra las órdenes de compra asociadas al equipo. Cada orden está vinculada a un proveedor.</w:t>
      </w:r>
    </w:p>
    <w:p w14:paraId="5727314E" w14:textId="18EBA39B" w:rsidR="00473F48" w:rsidRPr="00013CCB" w:rsidRDefault="001D5FF4">
      <w:pPr>
        <w:rPr>
          <w:lang w:val="es-VE"/>
        </w:rPr>
      </w:pPr>
      <w:r w:rsidRPr="001D5FF4">
        <w:rPr>
          <w:lang w:val="es-VE"/>
        </w:rPr>
        <w:drawing>
          <wp:inline distT="0" distB="0" distL="0" distR="0" wp14:anchorId="22F01E6B" wp14:editId="105B680B">
            <wp:extent cx="5486400" cy="2632710"/>
            <wp:effectExtent l="0" t="0" r="0" b="0"/>
            <wp:docPr id="167472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26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1B90" w14:textId="77777777" w:rsidR="00473F48" w:rsidRPr="00013CCB" w:rsidRDefault="00473F48">
      <w:pPr>
        <w:rPr>
          <w:lang w:val="es-VE"/>
        </w:rPr>
      </w:pPr>
    </w:p>
    <w:p w14:paraId="7EAD061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Puedes crear nuevas órdenes de compra directamente desde aquí o vincular órdenes existentes.</w:t>
      </w:r>
    </w:p>
    <w:p w14:paraId="4ECF11E5" w14:textId="77777777" w:rsidR="00473F48" w:rsidRPr="00013CCB" w:rsidRDefault="00473F48">
      <w:pPr>
        <w:rPr>
          <w:lang w:val="es-VE"/>
        </w:rPr>
      </w:pPr>
    </w:p>
    <w:p w14:paraId="78EE55EE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t>4.3.5. Pestaña: Repuestos</w:t>
      </w:r>
    </w:p>
    <w:p w14:paraId="6A638032" w14:textId="77777777" w:rsidR="00473F48" w:rsidRPr="00013CCB" w:rsidRDefault="00473F48">
      <w:pPr>
        <w:rPr>
          <w:lang w:val="es-VE"/>
        </w:rPr>
      </w:pPr>
    </w:p>
    <w:p w14:paraId="0639FE5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Muestra los repuestos (partes) vinculados a este equipo. Los repuestos se gestionan desde el módulo de **Repuestos** y se asocian a equipos desde allí.</w:t>
      </w:r>
    </w:p>
    <w:p w14:paraId="79E02DD1" w14:textId="37C26DC3" w:rsidR="00473F48" w:rsidRPr="00013CCB" w:rsidRDefault="001D5FF4">
      <w:pPr>
        <w:rPr>
          <w:lang w:val="es-VE"/>
        </w:rPr>
      </w:pPr>
      <w:r w:rsidRPr="001D5FF4">
        <w:rPr>
          <w:lang w:val="es-VE"/>
        </w:rPr>
        <w:drawing>
          <wp:inline distT="0" distB="0" distL="0" distR="0" wp14:anchorId="38F9B1E6" wp14:editId="4DFF5E53">
            <wp:extent cx="5486400" cy="2634615"/>
            <wp:effectExtent l="0" t="0" r="0" b="0"/>
            <wp:docPr id="41583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0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AAAE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t>4.3.6. Pestaña: Consultas de Campo</w:t>
      </w:r>
    </w:p>
    <w:p w14:paraId="5382A383" w14:textId="77777777" w:rsidR="00473F48" w:rsidRPr="00013CCB" w:rsidRDefault="00473F48">
      <w:pPr>
        <w:rPr>
          <w:lang w:val="es-VE"/>
        </w:rPr>
      </w:pPr>
    </w:p>
    <w:p w14:paraId="55C7AB4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Registros de consultas técnicas realizadas en campo sobre el equipo.</w:t>
      </w:r>
    </w:p>
    <w:p w14:paraId="6803E3EB" w14:textId="13D0A61C" w:rsidR="00473F48" w:rsidRPr="00013CCB" w:rsidRDefault="00B11A23">
      <w:pPr>
        <w:rPr>
          <w:lang w:val="es-VE"/>
        </w:rPr>
      </w:pPr>
      <w:r w:rsidRPr="00B11A23">
        <w:rPr>
          <w:lang w:val="es-VE"/>
        </w:rPr>
        <w:drawing>
          <wp:inline distT="0" distB="0" distL="0" distR="0" wp14:anchorId="46812A0F" wp14:editId="129939AA">
            <wp:extent cx="5486400" cy="2617470"/>
            <wp:effectExtent l="0" t="0" r="0" b="0"/>
            <wp:docPr id="2056843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3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E47D" w14:textId="77777777" w:rsidR="00473F48" w:rsidRPr="00013CCB" w:rsidRDefault="00473F48">
      <w:pPr>
        <w:rPr>
          <w:lang w:val="es-VE"/>
        </w:rPr>
      </w:pPr>
    </w:p>
    <w:p w14:paraId="60375085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lastRenderedPageBreak/>
        <w:t>4.3.7. Pestaña: Reportes</w:t>
      </w:r>
    </w:p>
    <w:p w14:paraId="4518F899" w14:textId="77777777" w:rsidR="00473F48" w:rsidRPr="00013CCB" w:rsidRDefault="00473F48">
      <w:pPr>
        <w:rPr>
          <w:lang w:val="es-VE"/>
        </w:rPr>
      </w:pPr>
    </w:p>
    <w:p w14:paraId="6A05F03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Reportes asociados al equipo.</w:t>
      </w:r>
    </w:p>
    <w:p w14:paraId="00DCE6F1" w14:textId="77777777" w:rsidR="00473F48" w:rsidRPr="00013CCB" w:rsidRDefault="00473F48">
      <w:pPr>
        <w:rPr>
          <w:lang w:val="es-VE"/>
        </w:rPr>
      </w:pPr>
    </w:p>
    <w:p w14:paraId="17A12622" w14:textId="3A662708" w:rsidR="00473F48" w:rsidRPr="00013CCB" w:rsidRDefault="00B11A23">
      <w:pPr>
        <w:rPr>
          <w:lang w:val="es-VE"/>
        </w:rPr>
      </w:pPr>
      <w:r w:rsidRPr="00B11A23">
        <w:rPr>
          <w:lang w:val="es-VE"/>
        </w:rPr>
        <w:drawing>
          <wp:inline distT="0" distB="0" distL="0" distR="0" wp14:anchorId="7BF443CE" wp14:editId="65D238F7">
            <wp:extent cx="5486400" cy="1445895"/>
            <wp:effectExtent l="0" t="0" r="0" b="1905"/>
            <wp:docPr id="82583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30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6E8A" w14:textId="77777777" w:rsidR="00473F48" w:rsidRPr="00013CCB" w:rsidRDefault="00473F48">
      <w:pPr>
        <w:rPr>
          <w:lang w:val="es-VE"/>
        </w:rPr>
      </w:pPr>
    </w:p>
    <w:p w14:paraId="60E1737B" w14:textId="77777777" w:rsidR="00473F48" w:rsidRPr="00013CCB" w:rsidRDefault="00000000">
      <w:pPr>
        <w:pStyle w:val="Ttulo4"/>
        <w:rPr>
          <w:lang w:val="es-VE"/>
        </w:rPr>
      </w:pPr>
      <w:r w:rsidRPr="00013CCB">
        <w:rPr>
          <w:color w:val="003366"/>
          <w:lang w:val="es-VE"/>
        </w:rPr>
        <w:t xml:space="preserve">4.3.9. Navegación entre </w:t>
      </w:r>
      <w:proofErr w:type="spellStart"/>
      <w:r w:rsidRPr="00013CCB">
        <w:rPr>
          <w:color w:val="003366"/>
          <w:lang w:val="es-VE"/>
        </w:rPr>
        <w:t>Sub-pestañas</w:t>
      </w:r>
      <w:proofErr w:type="spellEnd"/>
    </w:p>
    <w:p w14:paraId="44181D3C" w14:textId="77777777" w:rsidR="00473F48" w:rsidRPr="00013CCB" w:rsidRDefault="00473F48">
      <w:pPr>
        <w:rPr>
          <w:lang w:val="es-VE"/>
        </w:rPr>
      </w:pPr>
    </w:p>
    <w:p w14:paraId="6C2661A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Al hacer clic en cualquier registro dentro de una </w:t>
      </w:r>
      <w:proofErr w:type="spellStart"/>
      <w:r w:rsidRPr="00013CCB">
        <w:rPr>
          <w:lang w:val="es-VE"/>
        </w:rPr>
        <w:t>sub-pestaña</w:t>
      </w:r>
      <w:proofErr w:type="spellEnd"/>
      <w:r w:rsidRPr="00013CCB">
        <w:rPr>
          <w:lang w:val="es-VE"/>
        </w:rPr>
        <w:t xml:space="preserve"> (</w:t>
      </w:r>
      <w:proofErr w:type="spellStart"/>
      <w:r w:rsidRPr="00013CCB">
        <w:rPr>
          <w:lang w:val="es-VE"/>
        </w:rPr>
        <w:t>ej</w:t>
      </w:r>
      <w:proofErr w:type="spellEnd"/>
      <w:r w:rsidRPr="00013CCB">
        <w:rPr>
          <w:lang w:val="es-VE"/>
        </w:rPr>
        <w:t>: un plano, una hoja de datos), se abren tres acciones principales en la parte superior:</w:t>
      </w:r>
    </w:p>
    <w:p w14:paraId="177E5D14" w14:textId="77777777" w:rsidR="00473F48" w:rsidRPr="00013CCB" w:rsidRDefault="00473F48">
      <w:pPr>
        <w:rPr>
          <w:lang w:val="es-VE"/>
        </w:rPr>
      </w:pPr>
    </w:p>
    <w:p w14:paraId="65C58E5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**Ver (</w:t>
      </w:r>
      <w:r>
        <w:t>👁️</w:t>
      </w:r>
      <w:proofErr w:type="gramStart"/>
      <w:r w:rsidRPr="00013CCB">
        <w:rPr>
          <w:lang w:val="es-VE"/>
        </w:rPr>
        <w:t>):*</w:t>
      </w:r>
      <w:proofErr w:type="gramEnd"/>
      <w:r w:rsidRPr="00013CCB">
        <w:rPr>
          <w:lang w:val="es-VE"/>
        </w:rPr>
        <w:t>* Muestra los detalles del registro en un panel lateral.</w:t>
      </w:r>
    </w:p>
    <w:p w14:paraId="66F1D99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**Editar (✏</w:t>
      </w:r>
      <w:r>
        <w:t>️</w:t>
      </w:r>
      <w:proofErr w:type="gramStart"/>
      <w:r w:rsidRPr="00013CCB">
        <w:rPr>
          <w:lang w:val="es-VE"/>
        </w:rPr>
        <w:t>):*</w:t>
      </w:r>
      <w:proofErr w:type="gramEnd"/>
      <w:r w:rsidRPr="00013CCB">
        <w:rPr>
          <w:lang w:val="es-VE"/>
        </w:rPr>
        <w:t>* Abre un formulario para modificar los campos del registro.</w:t>
      </w:r>
    </w:p>
    <w:p w14:paraId="67368FF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**Eliminar (</w:t>
      </w:r>
      <w:r>
        <w:t>🗑️</w:t>
      </w:r>
      <w:proofErr w:type="gramStart"/>
      <w:r w:rsidRPr="00013CCB">
        <w:rPr>
          <w:lang w:val="es-VE"/>
        </w:rPr>
        <w:t>):*</w:t>
      </w:r>
      <w:proofErr w:type="gramEnd"/>
      <w:r w:rsidRPr="00013CCB">
        <w:rPr>
          <w:lang w:val="es-VE"/>
        </w:rPr>
        <w:t>* Archivado suave del registro (se puede restaurar luego).</w:t>
      </w:r>
    </w:p>
    <w:p w14:paraId="333CC899" w14:textId="77777777" w:rsidR="00473F48" w:rsidRPr="00013CCB" w:rsidRDefault="00473F48">
      <w:pPr>
        <w:rPr>
          <w:lang w:val="es-VE"/>
        </w:rPr>
      </w:pPr>
    </w:p>
    <w:p w14:paraId="3DE86A5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Para los registros que tienen **documento anexo**, también están disponibles:</w:t>
      </w:r>
    </w:p>
    <w:p w14:paraId="1843DCB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4. **Ver en carpeta (</w:t>
      </w:r>
      <w:r>
        <w:t>📂</w:t>
      </w:r>
      <w:proofErr w:type="gramStart"/>
      <w:r w:rsidRPr="00013CCB">
        <w:rPr>
          <w:lang w:val="es-VE"/>
        </w:rPr>
        <w:t>):*</w:t>
      </w:r>
      <w:proofErr w:type="gramEnd"/>
      <w:r w:rsidRPr="00013CCB">
        <w:rPr>
          <w:lang w:val="es-VE"/>
        </w:rPr>
        <w:t>* Abre el Explorador en la ubicación del archivo.</w:t>
      </w:r>
    </w:p>
    <w:p w14:paraId="7E76A41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5. **Abrir anexo (</w:t>
      </w:r>
      <w:r>
        <w:t>👁️</w:t>
      </w:r>
      <w:proofErr w:type="gramStart"/>
      <w:r w:rsidRPr="00013CCB">
        <w:rPr>
          <w:lang w:val="es-VE"/>
        </w:rPr>
        <w:t>):*</w:t>
      </w:r>
      <w:proofErr w:type="gramEnd"/>
      <w:r w:rsidRPr="00013CCB">
        <w:rPr>
          <w:lang w:val="es-VE"/>
        </w:rPr>
        <w:t>* Previsualiza el archivo en el navegador.</w:t>
      </w:r>
    </w:p>
    <w:p w14:paraId="28827AEC" w14:textId="77777777" w:rsidR="00473F48" w:rsidRPr="00013CCB" w:rsidRDefault="00473F48">
      <w:pPr>
        <w:rPr>
          <w:lang w:val="es-VE"/>
        </w:rPr>
      </w:pPr>
    </w:p>
    <w:p w14:paraId="30B284C7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4.4. Editar un Equipo</w:t>
      </w:r>
    </w:p>
    <w:p w14:paraId="4B9CA65A" w14:textId="77777777" w:rsidR="00473F48" w:rsidRPr="00013CCB" w:rsidRDefault="00473F48">
      <w:pPr>
        <w:rPr>
          <w:lang w:val="es-VE"/>
        </w:rPr>
      </w:pPr>
    </w:p>
    <w:p w14:paraId="53A69F4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**"Editar"** (✏</w:t>
      </w:r>
      <w:r>
        <w:t>️</w:t>
      </w:r>
      <w:r w:rsidRPr="00013CCB">
        <w:rPr>
          <w:lang w:val="es-VE"/>
        </w:rPr>
        <w:t>) junto al equipo.</w:t>
      </w:r>
    </w:p>
    <w:p w14:paraId="3A39B67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Modifica los campos necesarios.</w:t>
      </w:r>
    </w:p>
    <w:p w14:paraId="531AED18" w14:textId="77777777" w:rsidR="00473F48" w:rsidRDefault="00000000">
      <w:pPr>
        <w:rPr>
          <w:lang w:val="es-VE"/>
        </w:rPr>
      </w:pPr>
      <w:r w:rsidRPr="00013CCB">
        <w:rPr>
          <w:lang w:val="es-VE"/>
        </w:rPr>
        <w:t>3. Haz clic en **"Guardar"**.</w:t>
      </w:r>
    </w:p>
    <w:p w14:paraId="6A65EB6D" w14:textId="77777777" w:rsidR="00C932BD" w:rsidRPr="00013CCB" w:rsidRDefault="00C932BD">
      <w:pPr>
        <w:rPr>
          <w:lang w:val="es-VE"/>
        </w:rPr>
      </w:pPr>
    </w:p>
    <w:p w14:paraId="4B068C15" w14:textId="02A12FA8" w:rsidR="00473F48" w:rsidRPr="00013CCB" w:rsidRDefault="00C932BD" w:rsidP="00C932BD">
      <w:pPr>
        <w:jc w:val="center"/>
        <w:rPr>
          <w:lang w:val="es-VE"/>
        </w:rPr>
      </w:pPr>
      <w:r w:rsidRPr="00C932BD">
        <w:rPr>
          <w:lang w:val="es-VE"/>
        </w:rPr>
        <w:lastRenderedPageBreak/>
        <w:drawing>
          <wp:inline distT="0" distB="0" distL="0" distR="0" wp14:anchorId="7CADDED3" wp14:editId="772638B4">
            <wp:extent cx="5486400" cy="2628900"/>
            <wp:effectExtent l="0" t="0" r="0" b="0"/>
            <wp:docPr id="176009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7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DDB7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4.5. Archivar un Equipo</w:t>
      </w:r>
    </w:p>
    <w:p w14:paraId="019E9864" w14:textId="77777777" w:rsidR="00473F48" w:rsidRPr="00013CCB" w:rsidRDefault="00473F48">
      <w:pPr>
        <w:rPr>
          <w:lang w:val="es-VE"/>
        </w:rPr>
      </w:pPr>
    </w:p>
    <w:p w14:paraId="3C48DED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**"Archivar"** (</w:t>
      </w:r>
      <w:r>
        <w:t>🗑️</w:t>
      </w:r>
      <w:r w:rsidRPr="00013CCB">
        <w:rPr>
          <w:lang w:val="es-VE"/>
        </w:rPr>
        <w:t>) junto al equipo.</w:t>
      </w:r>
    </w:p>
    <w:p w14:paraId="5298AB0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Confirma la acción en el diálogo.</w:t>
      </w:r>
    </w:p>
    <w:p w14:paraId="45E60C3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El equipo se oculta de la lista principal (se puede filtrar para ver archivados).</w:t>
      </w:r>
    </w:p>
    <w:p w14:paraId="71C2BF84" w14:textId="4A32F689" w:rsidR="00C932BD" w:rsidRPr="00013CCB" w:rsidRDefault="00C932BD" w:rsidP="00C932BD">
      <w:pPr>
        <w:jc w:val="center"/>
        <w:rPr>
          <w:lang w:val="es-VE"/>
        </w:rPr>
      </w:pPr>
      <w:r w:rsidRPr="00C932BD">
        <w:rPr>
          <w:lang w:val="es-VE"/>
        </w:rPr>
        <w:drawing>
          <wp:inline distT="0" distB="0" distL="0" distR="0" wp14:anchorId="3222DBF3" wp14:editId="7E5CD3B6">
            <wp:extent cx="2705478" cy="1705213"/>
            <wp:effectExtent l="0" t="0" r="0" b="9525"/>
            <wp:docPr id="185033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3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C4DF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4.6. Restaurar un Equipo Archivado</w:t>
      </w:r>
    </w:p>
    <w:p w14:paraId="1BC668F8" w14:textId="77777777" w:rsidR="00473F48" w:rsidRPr="00013CCB" w:rsidRDefault="00473F48">
      <w:pPr>
        <w:rPr>
          <w:lang w:val="es-VE"/>
        </w:rPr>
      </w:pPr>
    </w:p>
    <w:p w14:paraId="25B5B04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Activa el filtro **"Mostrar archivados"** en la parte superior de la tabla.</w:t>
      </w:r>
    </w:p>
    <w:p w14:paraId="4638B13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Busca el equipo archivado.</w:t>
      </w:r>
    </w:p>
    <w:p w14:paraId="07F37CE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**"Restaurar"**.</w:t>
      </w:r>
    </w:p>
    <w:p w14:paraId="230A5473" w14:textId="77777777" w:rsidR="00473F48" w:rsidRPr="00013CCB" w:rsidRDefault="00473F48">
      <w:pPr>
        <w:rPr>
          <w:lang w:val="es-VE"/>
        </w:rPr>
      </w:pPr>
    </w:p>
    <w:p w14:paraId="5E5686A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3878D4CA" w14:textId="77777777" w:rsidR="00473F48" w:rsidRPr="00013CCB" w:rsidRDefault="00473F48">
      <w:pPr>
        <w:rPr>
          <w:lang w:val="es-VE"/>
        </w:rPr>
      </w:pPr>
    </w:p>
    <w:p w14:paraId="0E882998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lastRenderedPageBreak/>
        <w:t>5. Módulo de Repuestos (Partes)</w:t>
      </w:r>
    </w:p>
    <w:p w14:paraId="18B06864" w14:textId="77777777" w:rsidR="00473F48" w:rsidRPr="00013CCB" w:rsidRDefault="00473F48">
      <w:pPr>
        <w:rPr>
          <w:lang w:val="es-VE"/>
        </w:rPr>
      </w:pPr>
    </w:p>
    <w:p w14:paraId="42A17256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5.1. Listado de Repuestos</w:t>
      </w:r>
    </w:p>
    <w:p w14:paraId="46AC14F3" w14:textId="77777777" w:rsidR="00473F48" w:rsidRPr="00013CCB" w:rsidRDefault="00473F48">
      <w:pPr>
        <w:rPr>
          <w:lang w:val="es-VE"/>
        </w:rPr>
      </w:pPr>
    </w:p>
    <w:p w14:paraId="52AC819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Navegación: **"Repuestos"** en el menú lateral.</w:t>
      </w:r>
    </w:p>
    <w:p w14:paraId="3EF4A3D2" w14:textId="4C80E84B" w:rsidR="00473F48" w:rsidRPr="00013CCB" w:rsidRDefault="00632015">
      <w:pPr>
        <w:rPr>
          <w:lang w:val="es-VE"/>
        </w:rPr>
      </w:pPr>
      <w:r w:rsidRPr="00632015">
        <w:rPr>
          <w:lang w:val="es-VE"/>
        </w:rPr>
        <w:drawing>
          <wp:inline distT="0" distB="0" distL="0" distR="0" wp14:anchorId="085C7199" wp14:editId="0252B244">
            <wp:extent cx="5486400" cy="2628900"/>
            <wp:effectExtent l="0" t="0" r="0" b="0"/>
            <wp:docPr id="886416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66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128C" w14:textId="77777777" w:rsidR="00473F48" w:rsidRPr="00013CCB" w:rsidRDefault="00473F48">
      <w:pPr>
        <w:rPr>
          <w:lang w:val="es-VE"/>
        </w:rPr>
      </w:pPr>
    </w:p>
    <w:p w14:paraId="2C0A5017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5.2. Crear un Repuesto</w:t>
      </w:r>
    </w:p>
    <w:p w14:paraId="22AF43EB" w14:textId="77777777" w:rsidR="00473F48" w:rsidRPr="00013CCB" w:rsidRDefault="00473F48">
      <w:pPr>
        <w:rPr>
          <w:lang w:val="es-VE"/>
        </w:rPr>
      </w:pPr>
    </w:p>
    <w:p w14:paraId="38CD65B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**"+ Crear repuesto"**.</w:t>
      </w:r>
    </w:p>
    <w:p w14:paraId="3AC4D58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Completa el formulario:</w:t>
      </w:r>
    </w:p>
    <w:p w14:paraId="2C4196E2" w14:textId="7B969573" w:rsidR="00473F48" w:rsidRPr="00013CCB" w:rsidRDefault="00632015">
      <w:pPr>
        <w:rPr>
          <w:lang w:val="es-VE"/>
        </w:rPr>
      </w:pPr>
      <w:r w:rsidRPr="00632015">
        <w:rPr>
          <w:lang w:val="es-VE"/>
        </w:rPr>
        <w:drawing>
          <wp:inline distT="0" distB="0" distL="0" distR="0" wp14:anchorId="5AF05470" wp14:editId="48DB6969">
            <wp:extent cx="5486400" cy="2400300"/>
            <wp:effectExtent l="0" t="0" r="0" b="0"/>
            <wp:docPr id="1687836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63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1DF6" w14:textId="77777777" w:rsidR="00473F48" w:rsidRPr="00013CCB" w:rsidRDefault="00473F48">
      <w:pPr>
        <w:rPr>
          <w:lang w:val="es-VE"/>
        </w:rPr>
      </w:pPr>
    </w:p>
    <w:p w14:paraId="7BF8599B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>3. Haz clic en **"Guardar"**.</w:t>
      </w:r>
    </w:p>
    <w:p w14:paraId="0192773D" w14:textId="77777777" w:rsidR="00473F48" w:rsidRPr="00013CCB" w:rsidRDefault="00473F48">
      <w:pPr>
        <w:rPr>
          <w:lang w:val="es-VE"/>
        </w:rPr>
      </w:pPr>
    </w:p>
    <w:p w14:paraId="6AF5103C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5.3. Acciones con Repuestos</w:t>
      </w:r>
    </w:p>
    <w:p w14:paraId="567CCD06" w14:textId="77777777" w:rsidR="00473F48" w:rsidRPr="00013CCB" w:rsidRDefault="00473F48">
      <w:pPr>
        <w:rPr>
          <w:lang w:val="es-VE"/>
        </w:rPr>
      </w:pPr>
    </w:p>
    <w:p w14:paraId="0CD254E5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**Ver**: Muestra los detalles del repuesto (incluye documentos asociados como catálogos, planos).</w:t>
      </w:r>
    </w:p>
    <w:p w14:paraId="7C0F9660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**Editar**: Modifica los datos del repuesto.</w:t>
      </w:r>
    </w:p>
    <w:p w14:paraId="7D08E21F" w14:textId="77777777" w:rsidR="00473F48" w:rsidRDefault="00000000">
      <w:pPr>
        <w:pStyle w:val="Listaconvietas"/>
      </w:pPr>
      <w:r>
        <w:t>**</w:t>
      </w:r>
      <w:proofErr w:type="spellStart"/>
      <w:r>
        <w:t>Archivar</w:t>
      </w:r>
      <w:proofErr w:type="spellEnd"/>
      <w:r>
        <w:t xml:space="preserve">**: </w:t>
      </w:r>
      <w:proofErr w:type="spellStart"/>
      <w:r>
        <w:t>Oculta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repuesto</w:t>
      </w:r>
      <w:proofErr w:type="spellEnd"/>
      <w:r>
        <w:t>.</w:t>
      </w:r>
    </w:p>
    <w:p w14:paraId="58D7CC33" w14:textId="77777777" w:rsidR="00473F48" w:rsidRDefault="00473F48"/>
    <w:p w14:paraId="69C1B3FD" w14:textId="77777777" w:rsidR="00473F48" w:rsidRDefault="00000000">
      <w:r>
        <w:t>____________________________________________________________</w:t>
      </w:r>
    </w:p>
    <w:p w14:paraId="4722ED97" w14:textId="77777777" w:rsidR="00473F48" w:rsidRDefault="00473F48"/>
    <w:p w14:paraId="22019D4A" w14:textId="77777777" w:rsidR="00473F48" w:rsidRDefault="00000000">
      <w:pPr>
        <w:pStyle w:val="Ttulo2"/>
      </w:pPr>
      <w:r>
        <w:rPr>
          <w:color w:val="003366"/>
        </w:rPr>
        <w:t>6. Módulo de Contactos</w:t>
      </w:r>
    </w:p>
    <w:p w14:paraId="32FBD4C9" w14:textId="77777777" w:rsidR="00473F48" w:rsidRDefault="00473F48"/>
    <w:p w14:paraId="021EDFA4" w14:textId="77777777" w:rsidR="00473F48" w:rsidRDefault="00000000">
      <w:pPr>
        <w:pStyle w:val="Ttulo3"/>
      </w:pPr>
      <w:r>
        <w:rPr>
          <w:color w:val="003366"/>
        </w:rPr>
        <w:t>6.1. Listado de Contactos</w:t>
      </w:r>
    </w:p>
    <w:p w14:paraId="75764807" w14:textId="77777777" w:rsidR="00473F48" w:rsidRDefault="00473F48"/>
    <w:p w14:paraId="55B6304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Navegación: **"Contactos"** en el menú lateral.</w:t>
      </w:r>
    </w:p>
    <w:p w14:paraId="4965F3D2" w14:textId="77777777" w:rsidR="00473F48" w:rsidRPr="00013CCB" w:rsidRDefault="00473F48">
      <w:pPr>
        <w:rPr>
          <w:lang w:val="es-VE"/>
        </w:rPr>
      </w:pPr>
    </w:p>
    <w:p w14:paraId="6747A0B2" w14:textId="77777777" w:rsidR="00473F48" w:rsidRPr="00013CCB" w:rsidRDefault="00000000">
      <w:pPr>
        <w:ind w:left="567"/>
        <w:rPr>
          <w:lang w:val="es-VE"/>
        </w:rPr>
      </w:pPr>
      <w:r w:rsidRPr="00013CCB">
        <w:rPr>
          <w:rFonts w:ascii="Courier New" w:hAnsi="Courier New"/>
          <w:color w:val="323232"/>
          <w:sz w:val="18"/>
          <w:lang w:val="es-VE"/>
        </w:rPr>
        <w:t>┌─────────────────────────────────────────────────────────────┐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[←] Contactos          </w:t>
      </w:r>
      <w:proofErr w:type="gramStart"/>
      <w:r w:rsidRPr="00013CCB">
        <w:rPr>
          <w:rFonts w:ascii="Courier New" w:hAnsi="Courier New"/>
          <w:color w:val="323232"/>
          <w:sz w:val="18"/>
          <w:lang w:val="es-VE"/>
        </w:rPr>
        <w:t xml:space="preserve">   [</w:t>
      </w:r>
      <w:proofErr w:type="gramEnd"/>
      <w:r w:rsidRPr="00013CCB">
        <w:rPr>
          <w:rFonts w:ascii="Courier New" w:hAnsi="Courier New"/>
          <w:color w:val="323232"/>
          <w:sz w:val="18"/>
          <w:lang w:val="es-VE"/>
        </w:rPr>
        <w:t>+ Crear contacto] [</w:t>
      </w:r>
      <w:r>
        <w:rPr>
          <w:rFonts w:ascii="Courier New" w:hAnsi="Courier New"/>
          <w:color w:val="323232"/>
          <w:sz w:val="18"/>
        </w:rPr>
        <w:t>⬇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Exportar]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├─────────────────────────────────────────────────────────────┤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</w:t>
      </w:r>
      <w:r>
        <w:rPr>
          <w:rFonts w:ascii="Courier New" w:hAnsi="Courier New"/>
          <w:color w:val="323232"/>
          <w:sz w:val="18"/>
        </w:rPr>
        <w:t>🔍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[Buscar contacto...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├──────────┬────────────┬──────────────┬─────────────────────┤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Nombre   │ Correo     │ Teléfono     │ Compañía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├──────────┼────────────┼──────────────┼─────────────────────┤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Juan Péz │juan@ej.com│+58 412-123...│ Empresa ABC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│...       │            │              │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└──────────┴────────────┴──────────────┴─────────────────────┘</w:t>
      </w:r>
    </w:p>
    <w:p w14:paraId="41ECAB99" w14:textId="77777777" w:rsidR="00473F48" w:rsidRPr="00013CCB" w:rsidRDefault="00473F48">
      <w:pPr>
        <w:rPr>
          <w:lang w:val="es-VE"/>
        </w:rPr>
      </w:pPr>
    </w:p>
    <w:p w14:paraId="2F7FEBBE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6.2. Crear un Contacto</w:t>
      </w:r>
    </w:p>
    <w:p w14:paraId="5983A5B9" w14:textId="77777777" w:rsidR="00473F48" w:rsidRPr="00013CCB" w:rsidRDefault="00473F48">
      <w:pPr>
        <w:rPr>
          <w:lang w:val="es-VE"/>
        </w:rPr>
      </w:pPr>
    </w:p>
    <w:p w14:paraId="2A7991E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**"+ Crear contacto"**.</w:t>
      </w:r>
    </w:p>
    <w:p w14:paraId="14DF5A1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Completa los campos: Nombre, Correo, Teléfono, Compañía, etc.</w:t>
      </w:r>
    </w:p>
    <w:p w14:paraId="57909C11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**"Guardar"**.</w:t>
      </w:r>
    </w:p>
    <w:p w14:paraId="61C02558" w14:textId="77777777" w:rsidR="00473F48" w:rsidRPr="00013CCB" w:rsidRDefault="00473F48">
      <w:pPr>
        <w:rPr>
          <w:lang w:val="es-VE"/>
        </w:rPr>
      </w:pPr>
    </w:p>
    <w:p w14:paraId="236593C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0AE25DCF" w14:textId="77777777" w:rsidR="00473F48" w:rsidRPr="00013CCB" w:rsidRDefault="00473F48">
      <w:pPr>
        <w:rPr>
          <w:lang w:val="es-VE"/>
        </w:rPr>
      </w:pPr>
    </w:p>
    <w:p w14:paraId="293589FE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7. Módulo de Proveedores</w:t>
      </w:r>
    </w:p>
    <w:p w14:paraId="05FBAD2B" w14:textId="77777777" w:rsidR="00473F48" w:rsidRPr="00013CCB" w:rsidRDefault="00473F48">
      <w:pPr>
        <w:rPr>
          <w:lang w:val="es-VE"/>
        </w:rPr>
      </w:pPr>
    </w:p>
    <w:p w14:paraId="232F0092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7.1. Listado de Proveedores</w:t>
      </w:r>
    </w:p>
    <w:p w14:paraId="5D35B27C" w14:textId="77777777" w:rsidR="00473F48" w:rsidRPr="00013CCB" w:rsidRDefault="00473F48">
      <w:pPr>
        <w:rPr>
          <w:lang w:val="es-VE"/>
        </w:rPr>
      </w:pPr>
    </w:p>
    <w:p w14:paraId="700D29E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Navegación: **"Proveedores"** en el menú lateral.</w:t>
      </w:r>
    </w:p>
    <w:p w14:paraId="440D10C8" w14:textId="77777777" w:rsidR="00473F48" w:rsidRPr="00013CCB" w:rsidRDefault="00473F48">
      <w:pPr>
        <w:rPr>
          <w:lang w:val="es-VE"/>
        </w:rPr>
      </w:pPr>
    </w:p>
    <w:p w14:paraId="4449935C" w14:textId="77777777" w:rsidR="00473F48" w:rsidRPr="00013CCB" w:rsidRDefault="00000000">
      <w:pPr>
        <w:ind w:left="567"/>
        <w:rPr>
          <w:lang w:val="es-VE"/>
        </w:rPr>
      </w:pPr>
      <w:r w:rsidRPr="00013CCB">
        <w:rPr>
          <w:rFonts w:ascii="Courier New" w:hAnsi="Courier New"/>
          <w:color w:val="323232"/>
          <w:sz w:val="18"/>
          <w:lang w:val="es-VE"/>
        </w:rPr>
        <w:t>┌─────────────────────────────────────────────────────────────┐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[←] Proveedores        </w:t>
      </w:r>
      <w:proofErr w:type="gramStart"/>
      <w:r w:rsidRPr="00013CCB">
        <w:rPr>
          <w:rFonts w:ascii="Courier New" w:hAnsi="Courier New"/>
          <w:color w:val="323232"/>
          <w:sz w:val="18"/>
          <w:lang w:val="es-VE"/>
        </w:rPr>
        <w:t xml:space="preserve">   [</w:t>
      </w:r>
      <w:proofErr w:type="gramEnd"/>
      <w:r w:rsidRPr="00013CCB">
        <w:rPr>
          <w:rFonts w:ascii="Courier New" w:hAnsi="Courier New"/>
          <w:color w:val="323232"/>
          <w:sz w:val="18"/>
          <w:lang w:val="es-VE"/>
        </w:rPr>
        <w:t>+ Crear proveedor] [</w:t>
      </w:r>
      <w:r>
        <w:rPr>
          <w:rFonts w:ascii="Courier New" w:hAnsi="Courier New"/>
          <w:color w:val="323232"/>
          <w:sz w:val="18"/>
        </w:rPr>
        <w:t>⬇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Exportar]│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├─────────────────────────────────────────────────────────────┤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</w:t>
      </w:r>
      <w:r>
        <w:rPr>
          <w:rFonts w:ascii="Courier New" w:hAnsi="Courier New"/>
          <w:color w:val="323232"/>
          <w:sz w:val="18"/>
        </w:rPr>
        <w:t>🔍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[Buscar proveedor...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├──────────┬────────────┬──────────────┬─────────────────────┤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Nombre   │ RIF        │ Contacto     │ Equipos </w:t>
      </w:r>
      <w:proofErr w:type="gramStart"/>
      <w:r w:rsidRPr="00013CCB">
        <w:rPr>
          <w:rFonts w:ascii="Courier New" w:hAnsi="Courier New"/>
          <w:color w:val="323232"/>
          <w:sz w:val="18"/>
          <w:lang w:val="es-VE"/>
        </w:rPr>
        <w:t>Vinculados  │</w:t>
      </w:r>
      <w:proofErr w:type="gramEnd"/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├──────────┼────────────┼──────────────┼─────────────────────┤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│ProveedorA│J-12345678-9│Juan Pérez    │ Compresor, Bomba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│...       │            │              │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└──────────┴────────────┴──────────────┴─────────────────────┘</w:t>
      </w:r>
    </w:p>
    <w:p w14:paraId="55A70DEE" w14:textId="77777777" w:rsidR="00473F48" w:rsidRPr="00013CCB" w:rsidRDefault="00473F48">
      <w:pPr>
        <w:rPr>
          <w:lang w:val="es-VE"/>
        </w:rPr>
      </w:pPr>
    </w:p>
    <w:p w14:paraId="04CE57AE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7.2. Crear un Proveedor</w:t>
      </w:r>
    </w:p>
    <w:p w14:paraId="7B06571E" w14:textId="77777777" w:rsidR="00473F48" w:rsidRPr="00013CCB" w:rsidRDefault="00473F48">
      <w:pPr>
        <w:rPr>
          <w:lang w:val="es-VE"/>
        </w:rPr>
      </w:pPr>
    </w:p>
    <w:p w14:paraId="3D4920D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**"+ Crear proveedor"**.</w:t>
      </w:r>
    </w:p>
    <w:p w14:paraId="397DDD8E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Completa los campos: Nombre, RIF, Contacto, Dirección, etc.</w:t>
      </w:r>
    </w:p>
    <w:p w14:paraId="2CA9575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**"Guardar"**.</w:t>
      </w:r>
    </w:p>
    <w:p w14:paraId="7787AA3F" w14:textId="77777777" w:rsidR="00473F48" w:rsidRPr="00013CCB" w:rsidRDefault="00473F48">
      <w:pPr>
        <w:rPr>
          <w:lang w:val="es-VE"/>
        </w:rPr>
      </w:pPr>
    </w:p>
    <w:p w14:paraId="2A9B1B5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1B74942D" w14:textId="77777777" w:rsidR="00473F48" w:rsidRPr="00013CCB" w:rsidRDefault="00473F48">
      <w:pPr>
        <w:rPr>
          <w:lang w:val="es-VE"/>
        </w:rPr>
      </w:pPr>
    </w:p>
    <w:p w14:paraId="62654555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8. Módulo de Órdenes de Compra</w:t>
      </w:r>
    </w:p>
    <w:p w14:paraId="6221B68D" w14:textId="77777777" w:rsidR="00473F48" w:rsidRPr="00013CCB" w:rsidRDefault="00473F48">
      <w:pPr>
        <w:rPr>
          <w:lang w:val="es-VE"/>
        </w:rPr>
      </w:pPr>
    </w:p>
    <w:p w14:paraId="426535E9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8.1. Listado de Órdenes</w:t>
      </w:r>
    </w:p>
    <w:p w14:paraId="3FD1FAB2" w14:textId="77777777" w:rsidR="00473F48" w:rsidRPr="00013CCB" w:rsidRDefault="00473F48">
      <w:pPr>
        <w:rPr>
          <w:lang w:val="es-VE"/>
        </w:rPr>
      </w:pPr>
    </w:p>
    <w:p w14:paraId="758B4A5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Navegación: **"Órdenes de Compra"** en el menú lateral.</w:t>
      </w:r>
    </w:p>
    <w:p w14:paraId="7BAFD6F9" w14:textId="77777777" w:rsidR="00473F48" w:rsidRPr="00013CCB" w:rsidRDefault="00473F48">
      <w:pPr>
        <w:rPr>
          <w:lang w:val="es-VE"/>
        </w:rPr>
      </w:pPr>
    </w:p>
    <w:p w14:paraId="23D719E7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8.2. Crear una Orden</w:t>
      </w:r>
    </w:p>
    <w:p w14:paraId="0E0967BF" w14:textId="77777777" w:rsidR="00473F48" w:rsidRPr="00013CCB" w:rsidRDefault="00473F48">
      <w:pPr>
        <w:rPr>
          <w:lang w:val="es-VE"/>
        </w:rPr>
      </w:pPr>
    </w:p>
    <w:p w14:paraId="19DDC00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>1. Haz clic en **"+ Crear orden"**.</w:t>
      </w:r>
    </w:p>
    <w:p w14:paraId="6B1CF53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Completa:</w:t>
      </w:r>
    </w:p>
    <w:p w14:paraId="50F7C739" w14:textId="77777777" w:rsidR="00473F48" w:rsidRPr="00013CCB" w:rsidRDefault="00473F48">
      <w:pPr>
        <w:rPr>
          <w:lang w:val="es-VE"/>
        </w:rPr>
      </w:pPr>
    </w:p>
    <w:p w14:paraId="4CA2AEF2" w14:textId="77777777" w:rsidR="00473F48" w:rsidRPr="00013CCB" w:rsidRDefault="00473F48">
      <w:pPr>
        <w:rPr>
          <w:lang w:val="es-VE"/>
        </w:rPr>
      </w:pPr>
    </w:p>
    <w:p w14:paraId="181E609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**"Guardar"**.</w:t>
      </w:r>
    </w:p>
    <w:p w14:paraId="606B6EAB" w14:textId="77777777" w:rsidR="00473F48" w:rsidRPr="00013CCB" w:rsidRDefault="00473F48">
      <w:pPr>
        <w:rPr>
          <w:lang w:val="es-VE"/>
        </w:rPr>
      </w:pPr>
    </w:p>
    <w:p w14:paraId="148187B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4840390B" w14:textId="77777777" w:rsidR="00473F48" w:rsidRPr="00013CCB" w:rsidRDefault="00473F48">
      <w:pPr>
        <w:rPr>
          <w:lang w:val="es-VE"/>
        </w:rPr>
      </w:pPr>
    </w:p>
    <w:p w14:paraId="62D9325C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9. Módulo de Documentos</w:t>
      </w:r>
    </w:p>
    <w:p w14:paraId="416DEBAF" w14:textId="77777777" w:rsidR="00473F48" w:rsidRPr="00013CCB" w:rsidRDefault="00473F48">
      <w:pPr>
        <w:rPr>
          <w:lang w:val="es-VE"/>
        </w:rPr>
      </w:pPr>
    </w:p>
    <w:p w14:paraId="30F76082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9.1. Visión General</w:t>
      </w:r>
    </w:p>
    <w:p w14:paraId="1D3E1D17" w14:textId="77777777" w:rsidR="00473F48" w:rsidRPr="00013CCB" w:rsidRDefault="00473F48">
      <w:pPr>
        <w:rPr>
          <w:lang w:val="es-VE"/>
        </w:rPr>
      </w:pPr>
    </w:p>
    <w:p w14:paraId="72EEC83B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Los documentos se gestionan **desde la vista de cada entidad** (Equipo, Repuesto, Contacto, Proveedor). No se crean documentos de forma independiente.</w:t>
      </w:r>
    </w:p>
    <w:p w14:paraId="4D846735" w14:textId="77777777" w:rsidR="00473F48" w:rsidRPr="00013CCB" w:rsidRDefault="00473F48">
      <w:pPr>
        <w:rPr>
          <w:lang w:val="es-VE"/>
        </w:rPr>
      </w:pPr>
    </w:p>
    <w:p w14:paraId="6B784C1F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9.2. Crear un Documento</w:t>
      </w:r>
    </w:p>
    <w:p w14:paraId="010D225F" w14:textId="77777777" w:rsidR="00473F48" w:rsidRPr="00013CCB" w:rsidRDefault="00473F48">
      <w:pPr>
        <w:rPr>
          <w:lang w:val="es-VE"/>
        </w:rPr>
      </w:pPr>
    </w:p>
    <w:p w14:paraId="6FEC599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Desde la vista de un **Equipo** (o Repuesto/Contacto/Proveedor):</w:t>
      </w:r>
    </w:p>
    <w:p w14:paraId="593525AF" w14:textId="77777777" w:rsidR="00473F48" w:rsidRPr="00013CCB" w:rsidRDefault="00473F48">
      <w:pPr>
        <w:rPr>
          <w:lang w:val="es-VE"/>
        </w:rPr>
      </w:pPr>
    </w:p>
    <w:p w14:paraId="66F3825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Ve a la entidad (</w:t>
      </w:r>
      <w:proofErr w:type="spellStart"/>
      <w:r w:rsidRPr="00013CCB">
        <w:rPr>
          <w:lang w:val="es-VE"/>
        </w:rPr>
        <w:t>ej</w:t>
      </w:r>
      <w:proofErr w:type="spellEnd"/>
      <w:r w:rsidRPr="00013CCB">
        <w:rPr>
          <w:lang w:val="es-VE"/>
        </w:rPr>
        <w:t>: Equipo → "Ver").</w:t>
      </w:r>
    </w:p>
    <w:p w14:paraId="26DB2BC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En la pestaña **"Documentos"**, haz clic en **"+ Nuevo documento"**.</w:t>
      </w:r>
    </w:p>
    <w:p w14:paraId="412C312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Completa el formulario:</w:t>
      </w:r>
    </w:p>
    <w:p w14:paraId="5766DBFE" w14:textId="77777777" w:rsidR="00473F48" w:rsidRPr="00013CCB" w:rsidRDefault="00473F48">
      <w:pPr>
        <w:rPr>
          <w:lang w:val="es-VE"/>
        </w:rPr>
      </w:pPr>
    </w:p>
    <w:p w14:paraId="201280E8" w14:textId="77777777" w:rsidR="00473F48" w:rsidRPr="00013CCB" w:rsidRDefault="00000000">
      <w:pPr>
        <w:ind w:left="567"/>
        <w:rPr>
          <w:lang w:val="es-VE"/>
        </w:rPr>
      </w:pPr>
      <w:r w:rsidRPr="00013CCB">
        <w:rPr>
          <w:rFonts w:ascii="Courier New" w:hAnsi="Courier New"/>
          <w:color w:val="323232"/>
          <w:sz w:val="18"/>
          <w:lang w:val="es-VE"/>
        </w:rPr>
        <w:t>┌──────────────────────────────────────────────────────────────┐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Nuevo Documento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Equipo: Compresor Atlas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├──────────────────────────────────────────────────────────────┤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        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Nombre *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[Manual de operación e instalación                        ]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        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Categoría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[</w:t>
      </w:r>
      <w:r>
        <w:rPr>
          <w:rFonts w:ascii="Courier New" w:hAnsi="Courier New"/>
          <w:color w:val="323232"/>
          <w:sz w:val="18"/>
        </w:rPr>
        <w:t>📁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Manual               ▼]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        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Archivo *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[➕ Seleccionar archivo]  manual_operacion.pdf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</w:r>
      <w:r w:rsidRPr="00013CCB">
        <w:rPr>
          <w:rFonts w:ascii="Courier New" w:hAnsi="Courier New"/>
          <w:color w:val="323232"/>
          <w:sz w:val="18"/>
          <w:lang w:val="es-VE"/>
        </w:rPr>
        <w:lastRenderedPageBreak/>
        <w:t>│          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Fecha de revisión *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[</w:t>
      </w:r>
      <w:r>
        <w:rPr>
          <w:rFonts w:ascii="Courier New" w:hAnsi="Courier New"/>
          <w:color w:val="323232"/>
          <w:sz w:val="18"/>
        </w:rPr>
        <w:t>📅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15/07/2026            ]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        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           [</w:t>
      </w:r>
      <w:r>
        <w:rPr>
          <w:rFonts w:ascii="Courier New" w:hAnsi="Courier New"/>
          <w:color w:val="323232"/>
          <w:sz w:val="18"/>
        </w:rPr>
        <w:t>💾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Guardar]     [❌ Cancelar]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00E811C3" w14:textId="77777777" w:rsidR="00473F48" w:rsidRPr="00013CCB" w:rsidRDefault="00473F48">
      <w:pPr>
        <w:rPr>
          <w:lang w:val="es-VE"/>
        </w:rPr>
      </w:pPr>
    </w:p>
    <w:p w14:paraId="61FE1245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**Campos del </w:t>
      </w:r>
      <w:proofErr w:type="gramStart"/>
      <w:r w:rsidRPr="00013CCB">
        <w:rPr>
          <w:lang w:val="es-VE"/>
        </w:rPr>
        <w:t>formulario:*</w:t>
      </w:r>
      <w:proofErr w:type="gramEnd"/>
      <w:r w:rsidRPr="00013CCB">
        <w:rPr>
          <w:lang w:val="es-VE"/>
        </w:rPr>
        <w:t>*</w:t>
      </w:r>
    </w:p>
    <w:p w14:paraId="6B0FD641" w14:textId="77777777" w:rsidR="00473F48" w:rsidRPr="00013CCB" w:rsidRDefault="00473F48">
      <w:pPr>
        <w:rPr>
          <w:lang w:val="es-VE"/>
        </w:rPr>
      </w:pPr>
    </w:p>
    <w:p w14:paraId="599B6436" w14:textId="77777777" w:rsidR="00473F48" w:rsidRPr="00013CCB" w:rsidRDefault="00473F48">
      <w:pPr>
        <w:rPr>
          <w:lang w:val="es-VE"/>
        </w:rPr>
      </w:pPr>
    </w:p>
    <w:p w14:paraId="39605B56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**Categorías disponibles (para Equipos y Repuestos</w:t>
      </w:r>
      <w:proofErr w:type="gramStart"/>
      <w:r w:rsidRPr="00013CCB">
        <w:rPr>
          <w:lang w:val="es-VE"/>
        </w:rPr>
        <w:t>):*</w:t>
      </w:r>
      <w:proofErr w:type="gramEnd"/>
      <w:r w:rsidRPr="00013CCB">
        <w:rPr>
          <w:lang w:val="es-VE"/>
        </w:rPr>
        <w:t>*</w:t>
      </w:r>
    </w:p>
    <w:p w14:paraId="409CC56A" w14:textId="77777777" w:rsidR="00473F48" w:rsidRPr="00013CCB" w:rsidRDefault="00473F48">
      <w:pPr>
        <w:rPr>
          <w:lang w:val="es-VE"/>
        </w:rPr>
      </w:pPr>
    </w:p>
    <w:p w14:paraId="594E3ECF" w14:textId="77777777" w:rsidR="00473F48" w:rsidRPr="00013CCB" w:rsidRDefault="00473F48">
      <w:pPr>
        <w:rPr>
          <w:lang w:val="es-VE"/>
        </w:rPr>
      </w:pPr>
    </w:p>
    <w:p w14:paraId="29CC7A18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9.3. Subir una Nueva Versión de un Documento</w:t>
      </w:r>
    </w:p>
    <w:p w14:paraId="2474BDF7" w14:textId="77777777" w:rsidR="00473F48" w:rsidRPr="00013CCB" w:rsidRDefault="00473F48">
      <w:pPr>
        <w:rPr>
          <w:lang w:val="es-VE"/>
        </w:rPr>
      </w:pPr>
    </w:p>
    <w:p w14:paraId="2DA87F01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Desde la vista del documento (haz clic en el nombre del documento en la tabla).</w:t>
      </w:r>
    </w:p>
    <w:p w14:paraId="341D0DC6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Ve a la pestaña **"Versiones"**.</w:t>
      </w:r>
    </w:p>
    <w:p w14:paraId="59A6388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**"Añadir versión"**.</w:t>
      </w:r>
    </w:p>
    <w:p w14:paraId="58D447F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4. Selecciona el archivo de la nueva versión.</w:t>
      </w:r>
    </w:p>
    <w:p w14:paraId="62D9F19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5. El sistema automáticamente:</w:t>
      </w:r>
    </w:p>
    <w:p w14:paraId="5E175C9E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- Incrementa el número de versión (V1, V2, V3...).</w:t>
      </w:r>
    </w:p>
    <w:p w14:paraId="4148FCE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- Renombra el archivo con el formato: `</w:t>
      </w:r>
      <w:proofErr w:type="spellStart"/>
      <w:r w:rsidRPr="00013CCB">
        <w:rPr>
          <w:lang w:val="es-VE"/>
        </w:rPr>
        <w:t>NombreDocumento</w:t>
      </w:r>
      <w:proofErr w:type="spellEnd"/>
      <w:r w:rsidRPr="00013CCB">
        <w:rPr>
          <w:lang w:val="es-VE"/>
        </w:rPr>
        <w:t xml:space="preserve"> - V2.pdf`.</w:t>
      </w:r>
    </w:p>
    <w:p w14:paraId="281B0C2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- Detecta el tipo MIME del archivo.</w:t>
      </w:r>
    </w:p>
    <w:p w14:paraId="30ADECA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6. Haz clic en **"Añadir"**.</w:t>
      </w:r>
    </w:p>
    <w:p w14:paraId="1B5D0DF3" w14:textId="77777777" w:rsidR="00473F48" w:rsidRPr="00013CCB" w:rsidRDefault="00473F48">
      <w:pPr>
        <w:rPr>
          <w:lang w:val="es-VE"/>
        </w:rPr>
      </w:pPr>
    </w:p>
    <w:p w14:paraId="5BECF519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9.4. Acciones sobre Documentos</w:t>
      </w:r>
    </w:p>
    <w:p w14:paraId="2C83A769" w14:textId="77777777" w:rsidR="00473F48" w:rsidRPr="00013CCB" w:rsidRDefault="00473F48">
      <w:pPr>
        <w:rPr>
          <w:lang w:val="es-VE"/>
        </w:rPr>
      </w:pPr>
    </w:p>
    <w:p w14:paraId="51BA2D20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Cada documento/fila tiene las siguientes acciones:</w:t>
      </w:r>
    </w:p>
    <w:p w14:paraId="6E62177D" w14:textId="77777777" w:rsidR="00473F48" w:rsidRPr="00013CCB" w:rsidRDefault="00473F48">
      <w:pPr>
        <w:rPr>
          <w:lang w:val="es-VE"/>
        </w:rPr>
      </w:pPr>
    </w:p>
    <w:p w14:paraId="442C01B5" w14:textId="77777777" w:rsidR="00473F48" w:rsidRPr="00013CCB" w:rsidRDefault="00473F48">
      <w:pPr>
        <w:rPr>
          <w:lang w:val="es-VE"/>
        </w:rPr>
      </w:pPr>
    </w:p>
    <w:p w14:paraId="674A5AC9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9.5. Previsualizar un Documento</w:t>
      </w:r>
    </w:p>
    <w:p w14:paraId="2A89CFA6" w14:textId="77777777" w:rsidR="00473F48" w:rsidRPr="00013CCB" w:rsidRDefault="00473F48">
      <w:pPr>
        <w:rPr>
          <w:lang w:val="es-VE"/>
        </w:rPr>
      </w:pPr>
    </w:p>
    <w:p w14:paraId="03EFEC1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el botón **"Previsualizar"** (</w:t>
      </w:r>
      <w:r>
        <w:t>👁️</w:t>
      </w:r>
      <w:r w:rsidRPr="00013CCB">
        <w:rPr>
          <w:lang w:val="es-VE"/>
        </w:rPr>
        <w:t>).</w:t>
      </w:r>
    </w:p>
    <w:p w14:paraId="264137E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>2. El archivo se abre en una nueva pestaña del navegador.</w:t>
      </w:r>
    </w:p>
    <w:p w14:paraId="2F0B4575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3. Puedes navegar, hacer zoom e imprimir (para </w:t>
      </w:r>
      <w:proofErr w:type="spellStart"/>
      <w:r w:rsidRPr="00013CCB">
        <w:rPr>
          <w:lang w:val="es-VE"/>
        </w:rPr>
        <w:t>PDFs</w:t>
      </w:r>
      <w:proofErr w:type="spellEnd"/>
      <w:r w:rsidRPr="00013CCB">
        <w:rPr>
          <w:lang w:val="es-VE"/>
        </w:rPr>
        <w:t>).</w:t>
      </w:r>
    </w:p>
    <w:p w14:paraId="5E74627C" w14:textId="77777777" w:rsidR="00473F48" w:rsidRPr="00013CCB" w:rsidRDefault="00473F48">
      <w:pPr>
        <w:rPr>
          <w:lang w:val="es-VE"/>
        </w:rPr>
      </w:pPr>
    </w:p>
    <w:p w14:paraId="31F305B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**Formatos </w:t>
      </w:r>
      <w:proofErr w:type="gramStart"/>
      <w:r w:rsidRPr="00013CCB">
        <w:rPr>
          <w:lang w:val="es-VE"/>
        </w:rPr>
        <w:t>soportados:*</w:t>
      </w:r>
      <w:proofErr w:type="gramEnd"/>
      <w:r w:rsidRPr="00013CCB">
        <w:rPr>
          <w:lang w:val="es-VE"/>
        </w:rPr>
        <w:t>*</w:t>
      </w:r>
    </w:p>
    <w:p w14:paraId="53300391" w14:textId="77777777" w:rsidR="00473F48" w:rsidRPr="00013CCB" w:rsidRDefault="00473F48">
      <w:pPr>
        <w:rPr>
          <w:lang w:val="es-VE"/>
        </w:rPr>
      </w:pPr>
    </w:p>
    <w:p w14:paraId="7405BEB2" w14:textId="77777777" w:rsidR="00473F48" w:rsidRPr="00013CCB" w:rsidRDefault="00473F48">
      <w:pPr>
        <w:rPr>
          <w:lang w:val="es-VE"/>
        </w:rPr>
      </w:pPr>
    </w:p>
    <w:p w14:paraId="1B719785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9.6. Descargar un Documento</w:t>
      </w:r>
    </w:p>
    <w:p w14:paraId="6FCE8FAC" w14:textId="77777777" w:rsidR="00473F48" w:rsidRPr="00013CCB" w:rsidRDefault="00473F48">
      <w:pPr>
        <w:rPr>
          <w:lang w:val="es-VE"/>
        </w:rPr>
      </w:pPr>
    </w:p>
    <w:p w14:paraId="626AA8D3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el botón **"Descargar"** (</w:t>
      </w:r>
      <w:r>
        <w:t>⬇</w:t>
      </w:r>
      <w:r w:rsidRPr="00013CCB">
        <w:rPr>
          <w:lang w:val="es-VE"/>
        </w:rPr>
        <w:t>).</w:t>
      </w:r>
    </w:p>
    <w:p w14:paraId="30DBA3D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El navegador inicia la descarga del archivo original.</w:t>
      </w:r>
    </w:p>
    <w:p w14:paraId="7529F66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El archivo conserva su nombre original con el número de versión.</w:t>
      </w:r>
    </w:p>
    <w:p w14:paraId="65DEB232" w14:textId="77777777" w:rsidR="00473F48" w:rsidRPr="00013CCB" w:rsidRDefault="00473F48">
      <w:pPr>
        <w:rPr>
          <w:lang w:val="es-VE"/>
        </w:rPr>
      </w:pPr>
    </w:p>
    <w:p w14:paraId="2B670DD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2B8ADD9A" w14:textId="77777777" w:rsidR="00473F48" w:rsidRPr="00013CCB" w:rsidRDefault="00473F48">
      <w:pPr>
        <w:rPr>
          <w:lang w:val="es-VE"/>
        </w:rPr>
      </w:pPr>
    </w:p>
    <w:p w14:paraId="09643763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10. Módulo de Usuarios y Roles</w:t>
      </w:r>
    </w:p>
    <w:p w14:paraId="64AD8DA8" w14:textId="77777777" w:rsidR="00473F48" w:rsidRPr="00013CCB" w:rsidRDefault="00473F48">
      <w:pPr>
        <w:rPr>
          <w:lang w:val="es-VE"/>
        </w:rPr>
      </w:pPr>
    </w:p>
    <w:p w14:paraId="712044D0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10.1. Gestión de Usuarios</w:t>
      </w:r>
    </w:p>
    <w:p w14:paraId="7DFCD725" w14:textId="77777777" w:rsidR="00473F48" w:rsidRPr="00013CCB" w:rsidRDefault="00473F48">
      <w:pPr>
        <w:rPr>
          <w:lang w:val="es-VE"/>
        </w:rPr>
      </w:pPr>
    </w:p>
    <w:p w14:paraId="67D6A2B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Navegación: **"Usuarios"** en el menú lateral (solo accesible para administradores).</w:t>
      </w:r>
    </w:p>
    <w:p w14:paraId="302E606A" w14:textId="77777777" w:rsidR="00473F48" w:rsidRPr="00013CCB" w:rsidRDefault="00473F48">
      <w:pPr>
        <w:rPr>
          <w:lang w:val="es-VE"/>
        </w:rPr>
      </w:pPr>
    </w:p>
    <w:p w14:paraId="7E3592FA" w14:textId="77777777" w:rsidR="00473F48" w:rsidRPr="00013CCB" w:rsidRDefault="00000000">
      <w:pPr>
        <w:ind w:left="567"/>
        <w:rPr>
          <w:lang w:val="es-VE"/>
        </w:rPr>
      </w:pPr>
      <w:r w:rsidRPr="00013CCB">
        <w:rPr>
          <w:rFonts w:ascii="Courier New" w:hAnsi="Courier New"/>
          <w:color w:val="323232"/>
          <w:sz w:val="18"/>
          <w:lang w:val="es-VE"/>
        </w:rPr>
        <w:t>┌─────────────────────────────────────────────────────────────┐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[←] Usuarios            </w:t>
      </w:r>
      <w:proofErr w:type="gramStart"/>
      <w:r w:rsidRPr="00013CCB">
        <w:rPr>
          <w:rFonts w:ascii="Courier New" w:hAnsi="Courier New"/>
          <w:color w:val="323232"/>
          <w:sz w:val="18"/>
          <w:lang w:val="es-VE"/>
        </w:rPr>
        <w:t xml:space="preserve">   [</w:t>
      </w:r>
      <w:proofErr w:type="gramEnd"/>
      <w:r w:rsidRPr="00013CCB">
        <w:rPr>
          <w:rFonts w:ascii="Courier New" w:hAnsi="Courier New"/>
          <w:color w:val="323232"/>
          <w:sz w:val="18"/>
          <w:lang w:val="es-VE"/>
        </w:rPr>
        <w:t>+ Crear usuario]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├─────────────────────────────────────────────────────────────┤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 xml:space="preserve">│ </w:t>
      </w:r>
      <w:r>
        <w:rPr>
          <w:rFonts w:ascii="Courier New" w:hAnsi="Courier New"/>
          <w:color w:val="323232"/>
          <w:sz w:val="18"/>
        </w:rPr>
        <w:t>🔍</w:t>
      </w:r>
      <w:r w:rsidRPr="00013CCB">
        <w:rPr>
          <w:rFonts w:ascii="Courier New" w:hAnsi="Courier New"/>
          <w:color w:val="323232"/>
          <w:sz w:val="18"/>
          <w:lang w:val="es-VE"/>
        </w:rPr>
        <w:t xml:space="preserve"> [Buscar usuario...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├──────────┬──────────────┬────────────────┬─────────────────┤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Nombre   │ Correo       │ Rol            │ Estado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├──────────┼──────────────┼────────────────┼─────────────────┤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Juan Pérez│</w:t>
      </w:r>
      <w:proofErr w:type="gramStart"/>
      <w:r w:rsidRPr="00013CCB">
        <w:rPr>
          <w:rFonts w:ascii="Courier New" w:hAnsi="Courier New"/>
          <w:color w:val="323232"/>
          <w:sz w:val="18"/>
          <w:lang w:val="es-VE"/>
        </w:rPr>
        <w:t>juan@ej.com  │</w:t>
      </w:r>
      <w:proofErr w:type="gramEnd"/>
      <w:r w:rsidRPr="00013CCB">
        <w:rPr>
          <w:rFonts w:ascii="Courier New" w:hAnsi="Courier New"/>
          <w:color w:val="323232"/>
          <w:sz w:val="18"/>
          <w:lang w:val="es-VE"/>
        </w:rPr>
        <w:t xml:space="preserve"> </w:t>
      </w:r>
      <w:proofErr w:type="gramStart"/>
      <w:r w:rsidRPr="00013CCB">
        <w:rPr>
          <w:rFonts w:ascii="Courier New" w:hAnsi="Courier New"/>
          <w:color w:val="323232"/>
          <w:sz w:val="18"/>
          <w:lang w:val="es-VE"/>
        </w:rPr>
        <w:t>Administrador  │</w:t>
      </w:r>
      <w:proofErr w:type="gramEnd"/>
      <w:r w:rsidRPr="00013CCB">
        <w:rPr>
          <w:rFonts w:ascii="Courier New" w:hAnsi="Courier New"/>
          <w:color w:val="323232"/>
          <w:sz w:val="18"/>
          <w:lang w:val="es-VE"/>
        </w:rPr>
        <w:t xml:space="preserve"> Activo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María López│maria@ej.com│ Editor         │ Activo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│...        │              │                │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└──────────┴──────────────┴────────────────┴─────────────────┘</w:t>
      </w:r>
    </w:p>
    <w:p w14:paraId="6854842B" w14:textId="77777777" w:rsidR="00473F48" w:rsidRPr="00013CCB" w:rsidRDefault="00473F48">
      <w:pPr>
        <w:rPr>
          <w:lang w:val="es-VE"/>
        </w:rPr>
      </w:pPr>
    </w:p>
    <w:p w14:paraId="0D5F4F80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10.2. Crear un Usuario</w:t>
      </w:r>
    </w:p>
    <w:p w14:paraId="1C7987DE" w14:textId="77777777" w:rsidR="00473F48" w:rsidRPr="00013CCB" w:rsidRDefault="00473F48">
      <w:pPr>
        <w:rPr>
          <w:lang w:val="es-VE"/>
        </w:rPr>
      </w:pPr>
    </w:p>
    <w:p w14:paraId="7D5E031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**"+ Crear usuario"**.</w:t>
      </w:r>
    </w:p>
    <w:p w14:paraId="1AAAB44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lastRenderedPageBreak/>
        <w:t>2. Completa: Nombre, Correo, Contraseña, Rol.</w:t>
      </w:r>
    </w:p>
    <w:p w14:paraId="21D3A12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**"Guardar"**.</w:t>
      </w:r>
    </w:p>
    <w:p w14:paraId="4EDA0AF7" w14:textId="77777777" w:rsidR="00473F48" w:rsidRPr="00013CCB" w:rsidRDefault="00473F48">
      <w:pPr>
        <w:rPr>
          <w:lang w:val="es-VE"/>
        </w:rPr>
      </w:pPr>
    </w:p>
    <w:p w14:paraId="1DE38F9B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10.3. Roles y Permisos</w:t>
      </w:r>
    </w:p>
    <w:p w14:paraId="3E08FA09" w14:textId="77777777" w:rsidR="00473F48" w:rsidRPr="00013CCB" w:rsidRDefault="00473F48">
      <w:pPr>
        <w:rPr>
          <w:lang w:val="es-VE"/>
        </w:rPr>
      </w:pPr>
    </w:p>
    <w:p w14:paraId="796D051B" w14:textId="77777777" w:rsidR="00473F48" w:rsidRPr="00013CCB" w:rsidRDefault="00473F48">
      <w:pPr>
        <w:rPr>
          <w:lang w:val="es-VE"/>
        </w:rPr>
      </w:pPr>
    </w:p>
    <w:p w14:paraId="6669D4D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05173C03" w14:textId="77777777" w:rsidR="00473F48" w:rsidRPr="00013CCB" w:rsidRDefault="00473F48">
      <w:pPr>
        <w:rPr>
          <w:lang w:val="es-VE"/>
        </w:rPr>
      </w:pPr>
    </w:p>
    <w:p w14:paraId="6765F4E3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11. Funcionalidad "Ver en Carpeta"</w:t>
      </w:r>
    </w:p>
    <w:p w14:paraId="4D709257" w14:textId="77777777" w:rsidR="00473F48" w:rsidRPr="00013CCB" w:rsidRDefault="00473F48">
      <w:pPr>
        <w:rPr>
          <w:lang w:val="es-VE"/>
        </w:rPr>
      </w:pPr>
    </w:p>
    <w:p w14:paraId="72AAE054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11.1. ¿Qué hace?</w:t>
      </w:r>
    </w:p>
    <w:p w14:paraId="206CF6B8" w14:textId="77777777" w:rsidR="00473F48" w:rsidRPr="00013CCB" w:rsidRDefault="00473F48">
      <w:pPr>
        <w:rPr>
          <w:lang w:val="es-VE"/>
        </w:rPr>
      </w:pPr>
    </w:p>
    <w:p w14:paraId="0F41C29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El botón **"Ver en carpeta"** (</w:t>
      </w:r>
      <w:r>
        <w:t>📂</w:t>
      </w:r>
      <w:r w:rsidRPr="00013CCB">
        <w:rPr>
          <w:lang w:val="es-VE"/>
        </w:rPr>
        <w:t>) abre el Explorador de Windows en la ubicación exacta donde está almacenado físicamente el archivo, con el archivo seleccionado.</w:t>
      </w:r>
    </w:p>
    <w:p w14:paraId="68D2FB36" w14:textId="77777777" w:rsidR="00473F48" w:rsidRPr="00013CCB" w:rsidRDefault="00473F48">
      <w:pPr>
        <w:rPr>
          <w:lang w:val="es-VE"/>
        </w:rPr>
      </w:pPr>
    </w:p>
    <w:p w14:paraId="00FC3717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11.2. ¿Cómo usarlo?</w:t>
      </w:r>
    </w:p>
    <w:p w14:paraId="66DA131E" w14:textId="77777777" w:rsidR="00473F48" w:rsidRPr="00013CCB" w:rsidRDefault="00473F48">
      <w:pPr>
        <w:rPr>
          <w:lang w:val="es-VE"/>
        </w:rPr>
      </w:pPr>
    </w:p>
    <w:p w14:paraId="571C54B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Desde cualquier tabla de documentos, haz clic en el botón **</w:t>
      </w:r>
      <w:r>
        <w:t>📂</w:t>
      </w:r>
      <w:r w:rsidRPr="00013CCB">
        <w:rPr>
          <w:lang w:val="es-VE"/>
        </w:rPr>
        <w:t xml:space="preserve"> "Ver en carpeta"**.</w:t>
      </w:r>
    </w:p>
    <w:p w14:paraId="74EAEE95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El navegador mostrará un diálogo: **"Abrir gestor://?"**.</w:t>
      </w:r>
    </w:p>
    <w:p w14:paraId="73CFBED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Haz clic en **"Abrir"** o **"Aceptar"**.</w:t>
      </w:r>
    </w:p>
    <w:p w14:paraId="03DA247E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4. Se abrirá el Explorador de Windows en la carpeta del archivo, con el archivo seleccionado.</w:t>
      </w:r>
    </w:p>
    <w:p w14:paraId="62B6A128" w14:textId="77777777" w:rsidR="00473F48" w:rsidRPr="00013CCB" w:rsidRDefault="00473F48">
      <w:pPr>
        <w:rPr>
          <w:lang w:val="es-VE"/>
        </w:rPr>
      </w:pPr>
    </w:p>
    <w:p w14:paraId="13515BE4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11.3. Solución de Problemas</w:t>
      </w:r>
    </w:p>
    <w:p w14:paraId="333F03EF" w14:textId="77777777" w:rsidR="00473F48" w:rsidRPr="00013CCB" w:rsidRDefault="00473F48">
      <w:pPr>
        <w:rPr>
          <w:lang w:val="es-VE"/>
        </w:rPr>
      </w:pPr>
    </w:p>
    <w:p w14:paraId="1386B3F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**El botón no </w:t>
      </w:r>
      <w:proofErr w:type="gramStart"/>
      <w:r w:rsidRPr="00013CCB">
        <w:rPr>
          <w:lang w:val="es-VE"/>
        </w:rPr>
        <w:t>aparece:*</w:t>
      </w:r>
      <w:proofErr w:type="gramEnd"/>
      <w:r w:rsidRPr="00013CCB">
        <w:rPr>
          <w:lang w:val="es-VE"/>
        </w:rPr>
        <w:t>*</w:t>
      </w:r>
    </w:p>
    <w:p w14:paraId="31B26019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El documento no tiene archivos cargados.</w:t>
      </w:r>
    </w:p>
    <w:p w14:paraId="231D6B5C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No tienes permisos para ver archivos.</w:t>
      </w:r>
    </w:p>
    <w:p w14:paraId="3AAC7ED1" w14:textId="77777777" w:rsidR="00473F48" w:rsidRPr="00013CCB" w:rsidRDefault="00473F48">
      <w:pPr>
        <w:rPr>
          <w:lang w:val="es-VE"/>
        </w:rPr>
      </w:pPr>
    </w:p>
    <w:p w14:paraId="0689DBF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**Al hacer clic no pasa </w:t>
      </w:r>
      <w:proofErr w:type="gramStart"/>
      <w:r w:rsidRPr="00013CCB">
        <w:rPr>
          <w:lang w:val="es-VE"/>
        </w:rPr>
        <w:t>nada:*</w:t>
      </w:r>
      <w:proofErr w:type="gramEnd"/>
      <w:r w:rsidRPr="00013CCB">
        <w:rPr>
          <w:lang w:val="es-VE"/>
        </w:rPr>
        <w:t>*</w:t>
      </w:r>
    </w:p>
    <w:p w14:paraId="71C84382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Si es la primera vez, el navegador pregunta "¿Abrir gestor://?" — acepta.</w:t>
      </w:r>
    </w:p>
    <w:p w14:paraId="2AD2B595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Si el protocolo no está instalado, ejecuta en tu PC como Administrador:</w:t>
      </w:r>
    </w:p>
    <w:p w14:paraId="708CE992" w14:textId="77777777" w:rsidR="00473F48" w:rsidRDefault="00000000">
      <w:pPr>
        <w:ind w:left="567"/>
      </w:pPr>
      <w:r w:rsidRPr="00013CCB">
        <w:rPr>
          <w:rFonts w:ascii="Courier New" w:hAnsi="Courier New"/>
          <w:color w:val="323232"/>
          <w:sz w:val="18"/>
          <w:lang w:val="es-VE"/>
        </w:rPr>
        <w:lastRenderedPageBreak/>
        <w:t xml:space="preserve">  </w:t>
      </w:r>
      <w:r>
        <w:rPr>
          <w:rFonts w:ascii="Courier New" w:hAnsi="Courier New"/>
          <w:color w:val="323232"/>
          <w:sz w:val="18"/>
        </w:rPr>
        <w:t>\\192.168.0.4\gestor-archivos\scripts\deploy_user.bat</w:t>
      </w:r>
    </w:p>
    <w:p w14:paraId="68E97B13" w14:textId="77777777" w:rsidR="00473F48" w:rsidRDefault="00473F48"/>
    <w:p w14:paraId="60237D9D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4C96D796" w14:textId="77777777" w:rsidR="00473F48" w:rsidRPr="00013CCB" w:rsidRDefault="00473F48">
      <w:pPr>
        <w:rPr>
          <w:lang w:val="es-VE"/>
        </w:rPr>
      </w:pPr>
    </w:p>
    <w:p w14:paraId="51D97061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12. Búsqueda Global</w:t>
      </w:r>
    </w:p>
    <w:p w14:paraId="1DB91FBE" w14:textId="77777777" w:rsidR="00473F48" w:rsidRPr="00013CCB" w:rsidRDefault="00473F48">
      <w:pPr>
        <w:rPr>
          <w:lang w:val="es-VE"/>
        </w:rPr>
      </w:pPr>
    </w:p>
    <w:p w14:paraId="62038214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12.1. Buscar en Todo el Sistema</w:t>
      </w:r>
    </w:p>
    <w:p w14:paraId="3BA2331A" w14:textId="77777777" w:rsidR="00473F48" w:rsidRPr="00013CCB" w:rsidRDefault="00473F48">
      <w:pPr>
        <w:rPr>
          <w:lang w:val="es-VE"/>
        </w:rPr>
      </w:pPr>
    </w:p>
    <w:p w14:paraId="588F2D42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 xml:space="preserve">1. En la barra superior, haz clic en el campo de búsqueda </w:t>
      </w:r>
      <w:r>
        <w:t>🔍</w:t>
      </w:r>
      <w:r w:rsidRPr="00013CCB">
        <w:rPr>
          <w:lang w:val="es-VE"/>
        </w:rPr>
        <w:t xml:space="preserve"> o presiona `</w:t>
      </w:r>
      <w:proofErr w:type="spellStart"/>
      <w:r w:rsidRPr="00013CCB">
        <w:rPr>
          <w:lang w:val="es-VE"/>
        </w:rPr>
        <w:t>Ctrl</w:t>
      </w:r>
      <w:proofErr w:type="spellEnd"/>
      <w:r w:rsidRPr="00013CCB">
        <w:rPr>
          <w:lang w:val="es-VE"/>
        </w:rPr>
        <w:t xml:space="preserve"> + K`.</w:t>
      </w:r>
    </w:p>
    <w:p w14:paraId="07C81B6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Escribe el término a buscar (nombre de equipo, documento, etc.).</w:t>
      </w:r>
    </w:p>
    <w:p w14:paraId="22CF79B6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Los resultados se muestran agrupados por categoría:</w:t>
      </w:r>
    </w:p>
    <w:p w14:paraId="0C7CFF4E" w14:textId="77777777" w:rsidR="00473F48" w:rsidRPr="00013CCB" w:rsidRDefault="00473F48">
      <w:pPr>
        <w:rPr>
          <w:lang w:val="es-VE"/>
        </w:rPr>
      </w:pPr>
    </w:p>
    <w:p w14:paraId="325B120D" w14:textId="77777777" w:rsidR="00473F48" w:rsidRPr="00013CCB" w:rsidRDefault="00000000">
      <w:pPr>
        <w:ind w:left="567"/>
        <w:rPr>
          <w:lang w:val="es-VE"/>
        </w:rPr>
      </w:pPr>
      <w:r w:rsidRPr="00013CCB">
        <w:rPr>
          <w:rFonts w:ascii="Courier New" w:hAnsi="Courier New"/>
          <w:color w:val="323232"/>
          <w:sz w:val="18"/>
          <w:lang w:val="es-VE"/>
        </w:rPr>
        <w:t>┌─────────────────────────────────────────────────────────────┐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Buscar: [compresor                            ✕]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├─────────────────────────────────────────────────────────────┤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Equipos (3)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┌──────────────────────────────────────────────────────┐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│ Compresor Atlas              → Equipo                │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│ Compresor reciprocante       → Equipo                │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└──────────────────────────────────────────────────────┘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              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Documentos (5)                                          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┌──────────────────────────────────────────────────────┐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│ Manual compresor Atlas        → Documento            │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│ Catálogo compresor            → Documento            │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│  └──────────────────────────────────────────────────────┘   │</w:t>
      </w:r>
      <w:r w:rsidRPr="00013CCB">
        <w:rPr>
          <w:rFonts w:ascii="Courier New" w:hAnsi="Courier New"/>
          <w:color w:val="323232"/>
          <w:sz w:val="18"/>
          <w:lang w:val="es-VE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6AD057D5" w14:textId="77777777" w:rsidR="00473F48" w:rsidRPr="00013CCB" w:rsidRDefault="00473F48">
      <w:pPr>
        <w:rPr>
          <w:lang w:val="es-VE"/>
        </w:rPr>
      </w:pPr>
    </w:p>
    <w:p w14:paraId="55C681C9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4. Haz clic en cualquier resultado para ir directamente a ese registro.</w:t>
      </w:r>
    </w:p>
    <w:p w14:paraId="3B6DDC27" w14:textId="77777777" w:rsidR="00473F48" w:rsidRPr="00013CCB" w:rsidRDefault="00473F48">
      <w:pPr>
        <w:rPr>
          <w:lang w:val="es-VE"/>
        </w:rPr>
      </w:pPr>
    </w:p>
    <w:p w14:paraId="00A39FBC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2033A16D" w14:textId="77777777" w:rsidR="00473F48" w:rsidRPr="00013CCB" w:rsidRDefault="00473F48">
      <w:pPr>
        <w:rPr>
          <w:lang w:val="es-VE"/>
        </w:rPr>
      </w:pPr>
    </w:p>
    <w:p w14:paraId="77C499ED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13. Exportación de Datos</w:t>
      </w:r>
    </w:p>
    <w:p w14:paraId="4C5221CE" w14:textId="77777777" w:rsidR="00473F48" w:rsidRPr="00013CCB" w:rsidRDefault="00473F48">
      <w:pPr>
        <w:rPr>
          <w:lang w:val="es-VE"/>
        </w:rPr>
      </w:pPr>
    </w:p>
    <w:p w14:paraId="05E7B215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13.1. Exportar a Excel</w:t>
      </w:r>
    </w:p>
    <w:p w14:paraId="24A785BB" w14:textId="77777777" w:rsidR="00473F48" w:rsidRPr="00013CCB" w:rsidRDefault="00473F48">
      <w:pPr>
        <w:rPr>
          <w:lang w:val="es-VE"/>
        </w:rPr>
      </w:pPr>
    </w:p>
    <w:p w14:paraId="49C20FF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Desde cualquier listado (Equipos, Documentos, Repuestos, etc.):</w:t>
      </w:r>
    </w:p>
    <w:p w14:paraId="34EAE63F" w14:textId="77777777" w:rsidR="00473F48" w:rsidRPr="00013CCB" w:rsidRDefault="00473F48">
      <w:pPr>
        <w:rPr>
          <w:lang w:val="es-VE"/>
        </w:rPr>
      </w:pPr>
    </w:p>
    <w:p w14:paraId="328FDA3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1. Haz clic en el botón **"Exportar"** (</w:t>
      </w:r>
      <w:r>
        <w:t>⬇</w:t>
      </w:r>
      <w:r w:rsidRPr="00013CCB">
        <w:rPr>
          <w:lang w:val="es-VE"/>
        </w:rPr>
        <w:t>) en la parte superior de la tabla.</w:t>
      </w:r>
    </w:p>
    <w:p w14:paraId="53B3A6A8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2. El sistema genera un archivo Excel (`.xlsx`) con los datos actuales.</w:t>
      </w:r>
    </w:p>
    <w:p w14:paraId="2E0D4EBA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3. El archivo se descarga automáticamente.</w:t>
      </w:r>
    </w:p>
    <w:p w14:paraId="4F920B4A" w14:textId="77777777" w:rsidR="00473F48" w:rsidRPr="00013CCB" w:rsidRDefault="00473F48">
      <w:pPr>
        <w:rPr>
          <w:lang w:val="es-VE"/>
        </w:rPr>
      </w:pPr>
    </w:p>
    <w:p w14:paraId="30C7E7EE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**</w:t>
      </w:r>
      <w:proofErr w:type="gramStart"/>
      <w:r w:rsidRPr="00013CCB">
        <w:rPr>
          <w:lang w:val="es-VE"/>
        </w:rPr>
        <w:t>Nota:*</w:t>
      </w:r>
      <w:proofErr w:type="gramEnd"/>
      <w:r w:rsidRPr="00013CCB">
        <w:rPr>
          <w:lang w:val="es-VE"/>
        </w:rPr>
        <w:t>* La exportación incluye los datos filtrados actualmente en la tabla.</w:t>
      </w:r>
    </w:p>
    <w:p w14:paraId="00196B55" w14:textId="77777777" w:rsidR="00473F48" w:rsidRPr="00013CCB" w:rsidRDefault="00473F48">
      <w:pPr>
        <w:rPr>
          <w:lang w:val="es-VE"/>
        </w:rPr>
      </w:pPr>
    </w:p>
    <w:p w14:paraId="6A37557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67D7DD20" w14:textId="77777777" w:rsidR="00473F48" w:rsidRPr="00013CCB" w:rsidRDefault="00473F48">
      <w:pPr>
        <w:rPr>
          <w:lang w:val="es-VE"/>
        </w:rPr>
      </w:pPr>
    </w:p>
    <w:p w14:paraId="5F4B02FE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14. Solución de Problemas Comunes</w:t>
      </w:r>
    </w:p>
    <w:p w14:paraId="5BBEB977" w14:textId="77777777" w:rsidR="00473F48" w:rsidRPr="00013CCB" w:rsidRDefault="00473F48">
      <w:pPr>
        <w:rPr>
          <w:lang w:val="es-VE"/>
        </w:rPr>
      </w:pPr>
    </w:p>
    <w:p w14:paraId="3EDDF959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14.1. No puedo iniciar sesión</w:t>
      </w:r>
    </w:p>
    <w:p w14:paraId="64B3B37B" w14:textId="77777777" w:rsidR="00473F48" w:rsidRPr="00013CCB" w:rsidRDefault="00473F48">
      <w:pPr>
        <w:rPr>
          <w:lang w:val="es-VE"/>
        </w:rPr>
      </w:pPr>
    </w:p>
    <w:p w14:paraId="5CF961F4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Verifica que el correo y la contraseña sean correctos.</w:t>
      </w:r>
    </w:p>
    <w:p w14:paraId="662FB989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Contacta al administrador si olvidaste tu contraseña.</w:t>
      </w:r>
    </w:p>
    <w:p w14:paraId="4FEDAC30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Asegúrate de estar usando la dirección correcta: `https://192.168.0.4:81`.</w:t>
      </w:r>
    </w:p>
    <w:p w14:paraId="6BF38B18" w14:textId="77777777" w:rsidR="00473F48" w:rsidRPr="00013CCB" w:rsidRDefault="00473F48">
      <w:pPr>
        <w:rPr>
          <w:lang w:val="es-VE"/>
        </w:rPr>
      </w:pPr>
    </w:p>
    <w:p w14:paraId="792C19DE" w14:textId="77777777" w:rsidR="00473F48" w:rsidRDefault="00000000">
      <w:pPr>
        <w:pStyle w:val="Ttulo3"/>
      </w:pPr>
      <w:r>
        <w:rPr>
          <w:color w:val="003366"/>
        </w:rPr>
        <w:t>14.2. No puedo ver un documento</w:t>
      </w:r>
    </w:p>
    <w:p w14:paraId="2BE9471F" w14:textId="77777777" w:rsidR="00473F48" w:rsidRDefault="00473F48"/>
    <w:p w14:paraId="2F5A3246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Es posible que no tengas permisos suficientes (permiso `</w:t>
      </w:r>
      <w:proofErr w:type="spellStart"/>
      <w:proofErr w:type="gramStart"/>
      <w:r w:rsidRPr="00013CCB">
        <w:rPr>
          <w:lang w:val="es-VE"/>
        </w:rPr>
        <w:t>documents.show</w:t>
      </w:r>
      <w:proofErr w:type="spellEnd"/>
      <w:proofErr w:type="gramEnd"/>
      <w:r w:rsidRPr="00013CCB">
        <w:rPr>
          <w:lang w:val="es-VE"/>
        </w:rPr>
        <w:t>`).</w:t>
      </w:r>
    </w:p>
    <w:p w14:paraId="3247823E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El documento puede estar archivado.</w:t>
      </w:r>
    </w:p>
    <w:p w14:paraId="7C5C640E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El archivo puede haber sido eliminado del servidor.</w:t>
      </w:r>
    </w:p>
    <w:p w14:paraId="7F775DA0" w14:textId="77777777" w:rsidR="00473F48" w:rsidRPr="00013CCB" w:rsidRDefault="00473F48">
      <w:pPr>
        <w:rPr>
          <w:lang w:val="es-VE"/>
        </w:rPr>
      </w:pPr>
    </w:p>
    <w:p w14:paraId="214FBCBC" w14:textId="77777777" w:rsidR="00473F48" w:rsidRDefault="00000000">
      <w:pPr>
        <w:pStyle w:val="Ttulo3"/>
      </w:pPr>
      <w:r>
        <w:rPr>
          <w:color w:val="003366"/>
        </w:rPr>
        <w:t>14.3. No puedo descargar un documento</w:t>
      </w:r>
    </w:p>
    <w:p w14:paraId="0B084AA6" w14:textId="77777777" w:rsidR="00473F48" w:rsidRDefault="00473F48"/>
    <w:p w14:paraId="58246751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Necesitas el permiso `</w:t>
      </w:r>
      <w:proofErr w:type="spellStart"/>
      <w:proofErr w:type="gramStart"/>
      <w:r w:rsidRPr="00013CCB">
        <w:rPr>
          <w:lang w:val="es-VE"/>
        </w:rPr>
        <w:t>documents.download</w:t>
      </w:r>
      <w:proofErr w:type="spellEnd"/>
      <w:proofErr w:type="gramEnd"/>
      <w:r w:rsidRPr="00013CCB">
        <w:rPr>
          <w:lang w:val="es-VE"/>
        </w:rPr>
        <w:t>`.</w:t>
      </w:r>
    </w:p>
    <w:p w14:paraId="079C844B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Si el archivo es muy grande, puede tardar en descargarse.</w:t>
      </w:r>
    </w:p>
    <w:p w14:paraId="1A8BDA02" w14:textId="77777777" w:rsidR="00473F48" w:rsidRPr="00013CCB" w:rsidRDefault="00473F48">
      <w:pPr>
        <w:rPr>
          <w:lang w:val="es-VE"/>
        </w:rPr>
      </w:pPr>
    </w:p>
    <w:p w14:paraId="02375160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14.4. No aparece el botón "Ver en carpeta"</w:t>
      </w:r>
    </w:p>
    <w:p w14:paraId="1F3990C4" w14:textId="77777777" w:rsidR="00473F48" w:rsidRPr="00013CCB" w:rsidRDefault="00473F48">
      <w:pPr>
        <w:rPr>
          <w:lang w:val="es-VE"/>
        </w:rPr>
      </w:pPr>
    </w:p>
    <w:p w14:paraId="7E736E37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El documento no tiene archivos cargados.</w:t>
      </w:r>
    </w:p>
    <w:p w14:paraId="2D5841F9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El archivo está en una ubicación no accesible.</w:t>
      </w:r>
    </w:p>
    <w:p w14:paraId="2DE7A907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lastRenderedPageBreak/>
        <w:t>No tienes permisos (`</w:t>
      </w:r>
      <w:proofErr w:type="spellStart"/>
      <w:proofErr w:type="gramStart"/>
      <w:r w:rsidRPr="00013CCB">
        <w:rPr>
          <w:lang w:val="es-VE"/>
        </w:rPr>
        <w:t>documents.show</w:t>
      </w:r>
      <w:proofErr w:type="gramEnd"/>
      <w:r w:rsidRPr="00013CCB">
        <w:rPr>
          <w:lang w:val="es-VE"/>
        </w:rPr>
        <w:t>_file</w:t>
      </w:r>
      <w:proofErr w:type="spellEnd"/>
      <w:r w:rsidRPr="00013CCB">
        <w:rPr>
          <w:lang w:val="es-VE"/>
        </w:rPr>
        <w:t>`).</w:t>
      </w:r>
    </w:p>
    <w:p w14:paraId="2B4C3488" w14:textId="77777777" w:rsidR="00473F48" w:rsidRPr="00013CCB" w:rsidRDefault="00473F48">
      <w:pPr>
        <w:rPr>
          <w:lang w:val="es-VE"/>
        </w:rPr>
      </w:pPr>
    </w:p>
    <w:p w14:paraId="258807B8" w14:textId="77777777" w:rsidR="00473F48" w:rsidRDefault="00000000">
      <w:pPr>
        <w:pStyle w:val="Ttulo3"/>
      </w:pPr>
      <w:r>
        <w:rPr>
          <w:color w:val="003366"/>
        </w:rPr>
        <w:t>14.5. Error 500 (Internal Server Error)</w:t>
      </w:r>
    </w:p>
    <w:p w14:paraId="6E9CEE2A" w14:textId="77777777" w:rsidR="00473F48" w:rsidRDefault="00473F48"/>
    <w:p w14:paraId="1569B6AC" w14:textId="77777777" w:rsidR="00473F48" w:rsidRDefault="00000000">
      <w:pPr>
        <w:pStyle w:val="Listaconvietas"/>
      </w:pPr>
      <w:r>
        <w:t>Refresca la página (`F5`).</w:t>
      </w:r>
    </w:p>
    <w:p w14:paraId="1391B03D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Si persiste, contacta al administrador.</w:t>
      </w:r>
    </w:p>
    <w:p w14:paraId="5722E023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Revisa los logs del servidor.</w:t>
      </w:r>
    </w:p>
    <w:p w14:paraId="6FFD7F98" w14:textId="77777777" w:rsidR="00473F48" w:rsidRPr="00013CCB" w:rsidRDefault="00473F48">
      <w:pPr>
        <w:rPr>
          <w:lang w:val="es-VE"/>
        </w:rPr>
      </w:pPr>
    </w:p>
    <w:p w14:paraId="6B14E519" w14:textId="77777777" w:rsidR="00473F48" w:rsidRPr="00013CCB" w:rsidRDefault="00000000">
      <w:pPr>
        <w:pStyle w:val="Ttulo3"/>
        <w:rPr>
          <w:lang w:val="es-VE"/>
        </w:rPr>
      </w:pPr>
      <w:r w:rsidRPr="00013CCB">
        <w:rPr>
          <w:color w:val="003366"/>
          <w:lang w:val="es-VE"/>
        </w:rPr>
        <w:t>14.6. El sistema se ve mal o desordenado</w:t>
      </w:r>
    </w:p>
    <w:p w14:paraId="1BA5EC17" w14:textId="77777777" w:rsidR="00473F48" w:rsidRPr="00013CCB" w:rsidRDefault="00473F48">
      <w:pPr>
        <w:rPr>
          <w:lang w:val="es-VE"/>
        </w:rPr>
      </w:pPr>
    </w:p>
    <w:p w14:paraId="475EF982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Limpia la caché del navegador (`</w:t>
      </w:r>
      <w:proofErr w:type="spellStart"/>
      <w:r w:rsidRPr="00013CCB">
        <w:rPr>
          <w:lang w:val="es-VE"/>
        </w:rPr>
        <w:t>Ctrl</w:t>
      </w:r>
      <w:proofErr w:type="spellEnd"/>
      <w:r w:rsidRPr="00013CCB">
        <w:rPr>
          <w:lang w:val="es-VE"/>
        </w:rPr>
        <w:t xml:space="preserve"> + Shift + </w:t>
      </w:r>
      <w:proofErr w:type="spellStart"/>
      <w:r w:rsidRPr="00013CCB">
        <w:rPr>
          <w:lang w:val="es-VE"/>
        </w:rPr>
        <w:t>Supr</w:t>
      </w:r>
      <w:proofErr w:type="spellEnd"/>
      <w:r w:rsidRPr="00013CCB">
        <w:rPr>
          <w:lang w:val="es-VE"/>
        </w:rPr>
        <w:t>` → "Caché").</w:t>
      </w:r>
    </w:p>
    <w:p w14:paraId="2196D130" w14:textId="77777777" w:rsidR="00473F48" w:rsidRPr="00013CCB" w:rsidRDefault="00000000">
      <w:pPr>
        <w:pStyle w:val="Listaconvietas"/>
        <w:rPr>
          <w:lang w:val="es-VE"/>
        </w:rPr>
      </w:pPr>
      <w:r w:rsidRPr="00013CCB">
        <w:rPr>
          <w:lang w:val="es-VE"/>
        </w:rPr>
        <w:t>Asegúrate de usar un navegador actualizado (Chrome, Edge, Firefox).</w:t>
      </w:r>
    </w:p>
    <w:p w14:paraId="31E3D390" w14:textId="77777777" w:rsidR="00473F48" w:rsidRPr="00013CCB" w:rsidRDefault="00473F48">
      <w:pPr>
        <w:rPr>
          <w:lang w:val="es-VE"/>
        </w:rPr>
      </w:pPr>
    </w:p>
    <w:p w14:paraId="0C380CD7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5D513932" w14:textId="77777777" w:rsidR="00473F48" w:rsidRPr="00013CCB" w:rsidRDefault="00473F48">
      <w:pPr>
        <w:rPr>
          <w:lang w:val="es-VE"/>
        </w:rPr>
      </w:pPr>
    </w:p>
    <w:p w14:paraId="100C09A2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Apéndice A: Permisos del Sistema</w:t>
      </w:r>
    </w:p>
    <w:p w14:paraId="38DA56DB" w14:textId="77777777" w:rsidR="00473F48" w:rsidRPr="00013CCB" w:rsidRDefault="00473F48">
      <w:pPr>
        <w:rPr>
          <w:lang w:val="es-VE"/>
        </w:rPr>
      </w:pPr>
    </w:p>
    <w:p w14:paraId="2B42E295" w14:textId="77777777" w:rsidR="00473F48" w:rsidRPr="00013CCB" w:rsidRDefault="00473F48">
      <w:pPr>
        <w:rPr>
          <w:lang w:val="es-VE"/>
        </w:rPr>
      </w:pPr>
    </w:p>
    <w:p w14:paraId="3FFB2B7F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21C077E9" w14:textId="77777777" w:rsidR="00473F48" w:rsidRPr="00013CCB" w:rsidRDefault="00473F48">
      <w:pPr>
        <w:rPr>
          <w:lang w:val="es-VE"/>
        </w:rPr>
      </w:pPr>
    </w:p>
    <w:p w14:paraId="6FC4F823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Apéndice B: Atajos de Teclado</w:t>
      </w:r>
    </w:p>
    <w:p w14:paraId="72705664" w14:textId="77777777" w:rsidR="00473F48" w:rsidRPr="00013CCB" w:rsidRDefault="00473F48">
      <w:pPr>
        <w:rPr>
          <w:lang w:val="es-VE"/>
        </w:rPr>
      </w:pPr>
    </w:p>
    <w:p w14:paraId="5AAF27F2" w14:textId="77777777" w:rsidR="00473F48" w:rsidRPr="00013CCB" w:rsidRDefault="00473F48">
      <w:pPr>
        <w:rPr>
          <w:lang w:val="es-VE"/>
        </w:rPr>
      </w:pPr>
    </w:p>
    <w:p w14:paraId="0C9C653B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66E434A4" w14:textId="77777777" w:rsidR="00473F48" w:rsidRPr="00013CCB" w:rsidRDefault="00473F48">
      <w:pPr>
        <w:rPr>
          <w:lang w:val="es-VE"/>
        </w:rPr>
      </w:pPr>
    </w:p>
    <w:p w14:paraId="5BC457DC" w14:textId="77777777" w:rsidR="00473F48" w:rsidRPr="00013CCB" w:rsidRDefault="00000000">
      <w:pPr>
        <w:pStyle w:val="Ttulo2"/>
        <w:rPr>
          <w:lang w:val="es-VE"/>
        </w:rPr>
      </w:pPr>
      <w:r w:rsidRPr="00013CCB">
        <w:rPr>
          <w:color w:val="003366"/>
          <w:lang w:val="es-VE"/>
        </w:rPr>
        <w:t>Apéndice C: Glosario</w:t>
      </w:r>
    </w:p>
    <w:p w14:paraId="166B7C6C" w14:textId="77777777" w:rsidR="00473F48" w:rsidRPr="00013CCB" w:rsidRDefault="00473F48">
      <w:pPr>
        <w:rPr>
          <w:lang w:val="es-VE"/>
        </w:rPr>
      </w:pPr>
    </w:p>
    <w:p w14:paraId="34910B7C" w14:textId="77777777" w:rsidR="00473F48" w:rsidRPr="00013CCB" w:rsidRDefault="00473F48">
      <w:pPr>
        <w:rPr>
          <w:lang w:val="es-VE"/>
        </w:rPr>
      </w:pPr>
    </w:p>
    <w:p w14:paraId="3B725C21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____________________________________________________________</w:t>
      </w:r>
    </w:p>
    <w:p w14:paraId="2D452DCA" w14:textId="77777777" w:rsidR="00473F48" w:rsidRPr="00013CCB" w:rsidRDefault="00473F48">
      <w:pPr>
        <w:rPr>
          <w:lang w:val="es-VE"/>
        </w:rPr>
      </w:pPr>
    </w:p>
    <w:p w14:paraId="51FA6304" w14:textId="77777777" w:rsidR="00473F48" w:rsidRPr="00013CCB" w:rsidRDefault="00000000">
      <w:pPr>
        <w:rPr>
          <w:lang w:val="es-VE"/>
        </w:rPr>
      </w:pPr>
      <w:r w:rsidRPr="00013CCB">
        <w:rPr>
          <w:lang w:val="es-VE"/>
        </w:rPr>
        <w:t>*Documento generado el 27/07/2026 — Versión 1.0*</w:t>
      </w:r>
    </w:p>
    <w:p w14:paraId="0DB578FB" w14:textId="77777777" w:rsidR="00473F48" w:rsidRDefault="00000000">
      <w:r>
        <w:lastRenderedPageBreak/>
        <w:t xml:space="preserve">*Sistema </w:t>
      </w:r>
      <w:proofErr w:type="spellStart"/>
      <w:r>
        <w:t>Maquindus</w:t>
      </w:r>
      <w:proofErr w:type="spellEnd"/>
      <w:r>
        <w:t xml:space="preserve"> - </w:t>
      </w:r>
      <w:proofErr w:type="spellStart"/>
      <w:r>
        <w:t>Gestión</w:t>
      </w:r>
      <w:proofErr w:type="spellEnd"/>
      <w:r>
        <w:t xml:space="preserve"> Documental*</w:t>
      </w:r>
    </w:p>
    <w:sectPr w:rsidR="00473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CCCB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609840">
    <w:abstractNumId w:val="8"/>
  </w:num>
  <w:num w:numId="2" w16cid:durableId="1669941235">
    <w:abstractNumId w:val="6"/>
  </w:num>
  <w:num w:numId="3" w16cid:durableId="430129552">
    <w:abstractNumId w:val="5"/>
  </w:num>
  <w:num w:numId="4" w16cid:durableId="711464369">
    <w:abstractNumId w:val="4"/>
  </w:num>
  <w:num w:numId="5" w16cid:durableId="469129048">
    <w:abstractNumId w:val="7"/>
  </w:num>
  <w:num w:numId="6" w16cid:durableId="103162045">
    <w:abstractNumId w:val="3"/>
  </w:num>
  <w:num w:numId="7" w16cid:durableId="56981357">
    <w:abstractNumId w:val="2"/>
  </w:num>
  <w:num w:numId="8" w16cid:durableId="137578985">
    <w:abstractNumId w:val="1"/>
  </w:num>
  <w:num w:numId="9" w16cid:durableId="204848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CB"/>
    <w:rsid w:val="00034616"/>
    <w:rsid w:val="0006063C"/>
    <w:rsid w:val="00096C2C"/>
    <w:rsid w:val="0015074B"/>
    <w:rsid w:val="001D5FF4"/>
    <w:rsid w:val="0029639D"/>
    <w:rsid w:val="00326F90"/>
    <w:rsid w:val="00473F48"/>
    <w:rsid w:val="005209F3"/>
    <w:rsid w:val="00632015"/>
    <w:rsid w:val="006B26CB"/>
    <w:rsid w:val="00AA1D8D"/>
    <w:rsid w:val="00B11A23"/>
    <w:rsid w:val="00B47730"/>
    <w:rsid w:val="00C932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92740"/>
  <w14:defaultImageDpi w14:val="300"/>
  <w15:docId w15:val="{C3E7587F-2507-4F7D-8E4A-5AAA9DBC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26</Pages>
  <Words>2660</Words>
  <Characters>14633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gonzalez</cp:lastModifiedBy>
  <cp:revision>2</cp:revision>
  <dcterms:created xsi:type="dcterms:W3CDTF">2013-12-23T23:15:00Z</dcterms:created>
  <dcterms:modified xsi:type="dcterms:W3CDTF">2026-07-27T20:39:00Z</dcterms:modified>
  <cp:category/>
</cp:coreProperties>
</file>