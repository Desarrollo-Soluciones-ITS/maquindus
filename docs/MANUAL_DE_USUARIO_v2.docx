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Manual de Usuario</w:t>
      </w:r>
    </w:p>
    <w:p>
      <w:pPr>
        <w:jc w:val="center"/>
      </w:pPr>
      <w:r>
        <w:rPr>
          <w:color w:val="646464"/>
          <w:sz w:val="32"/>
        </w:rPr>
        <w:t>Sistema de Gestión Documental Maquindus</w:t>
      </w:r>
    </w:p>
    <w:p/>
    <w:p/>
    <w:p>
      <w:pPr>
        <w:pStyle w:val="Heading2"/>
      </w:pPr>
      <w:r>
        <w:rPr>
          <w:color w:val="003366"/>
        </w:rPr>
        <w:t>Guía completa para usuarios finales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color w:val="003366"/>
        </w:rPr>
        <w:t>Índice</w:t>
      </w:r>
    </w:p>
    <w:p/>
    <w:p>
      <w:r>
        <w:t>1. [Introducción](#1-introducción)</w:t>
      </w:r>
    </w:p>
    <w:p>
      <w:r>
        <w:t>2. [Acceso al Sistema](#2-acceso-al-sistema)</w:t>
      </w:r>
    </w:p>
    <w:p>
      <w:r>
        <w:t>3. [Panel Principal (Dashboard)](#3-panel-principal-dashboard)</w:t>
      </w:r>
    </w:p>
    <w:p>
      <w:r>
        <w:t>4. [Módulo de Equipos](#4-módulo-de-equipos)</w:t>
      </w:r>
    </w:p>
    <w:p>
      <w:r>
        <w:t>5. [Módulo de Repuestos (Partes)](#5-módulo-de-repuestos-partes)</w:t>
      </w:r>
    </w:p>
    <w:p>
      <w:r>
        <w:t>6. [Módulo de Contactos](#6-módulo-de-contactos)</w:t>
      </w:r>
    </w:p>
    <w:p>
      <w:r>
        <w:t>7. [Módulo de Proveedores](#7-módulo-de-proveedores)</w:t>
      </w:r>
    </w:p>
    <w:p>
      <w:r>
        <w:t>8. [Módulo de Órdenes de Compra](#8-módulo-de-órdenes-de-compra)</w:t>
      </w:r>
    </w:p>
    <w:p>
      <w:r>
        <w:t>9. [Módulo de Documentos](#9-módulo-de-documentos)</w:t>
      </w:r>
    </w:p>
    <w:p>
      <w:r>
        <w:t>10. [Módulo de Usuarios y Roles](#10-módulo-de-usuarios-y-roles)</w:t>
      </w:r>
    </w:p>
    <w:p>
      <w:r>
        <w:t>11. [Funcionalidad "Ver en Carpeta"](#11-funcionalidad-ver-en-carpeta)</w:t>
      </w:r>
    </w:p>
    <w:p>
      <w:r>
        <w:t>12. [Búsqueda Global](#12-búsqueda-global)</w:t>
      </w:r>
    </w:p>
    <w:p>
      <w:r>
        <w:t>13. [Exportación de Datos](#13-exportación-de-datos)</w:t>
      </w:r>
    </w:p>
    <w:p>
      <w:r>
        <w:t>14. [Solución de Problemas Comunes](#14-solución-de-problemas-comunes)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color w:val="003366"/>
        </w:rPr>
        <w:t>1. Introducción</w:t>
      </w:r>
    </w:p>
    <w:p/>
    <w:p>
      <w:r>
        <w:t>**Maquindus** es un sistema de gestión documental diseñado para administrar documentos técnicos de equipos industriales. Permite:</w:t>
      </w:r>
    </w:p>
    <w:p/>
    <w:p>
      <w:pPr>
        <w:pStyle w:val="ListBullet"/>
      </w:pPr>
      <w:r>
        <w:t>Gestionar equipos, repuestos, contactos y proveedores.</w:t>
      </w:r>
    </w:p>
    <w:p>
      <w:pPr>
        <w:pStyle w:val="ListBullet"/>
      </w:pPr>
      <w:r>
        <w:t>Almacenar y versionar documentos técnicos (planos, catálogos, manuales, etc.).</w:t>
      </w:r>
    </w:p>
    <w:p>
      <w:pPr>
        <w:pStyle w:val="ListBullet"/>
      </w:pPr>
      <w:r>
        <w:t>Previsualizar, descargar y localizar archivos en el servidor o en la red local.</w:t>
      </w:r>
    </w:p>
    <w:p>
      <w:pPr>
        <w:pStyle w:val="ListBullet"/>
      </w:pPr>
      <w:r>
        <w:t>Controlar accesos mediante permisos y roles de usuario.</w:t>
      </w:r>
    </w:p>
    <w:p/>
    <w:p>
      <w:pPr>
        <w:pStyle w:val="Heading3"/>
      </w:pPr>
      <w:r>
        <w:rPr>
          <w:color w:val="003366"/>
        </w:rPr>
        <w:t>1.1. Requisitos Técnicos</w:t>
      </w:r>
    </w:p>
    <w:p/>
    <w:p>
      <w:pPr>
        <w:pStyle w:val="ListBullet"/>
      </w:pPr>
      <w:r>
        <w:t>Navegador web: Chrome, Edge o Firefox (actualizado).</w:t>
      </w:r>
    </w:p>
    <w:p>
      <w:pPr>
        <w:pStyle w:val="ListBullet"/>
      </w:pPr>
      <w:r>
        <w:t>Resolución de pantalla: Mínimo 1280x720 (recomendado 1920x1080).</w:t>
      </w:r>
    </w:p>
    <w:p>
      <w:pPr>
        <w:pStyle w:val="ListBullet"/>
      </w:pPr>
      <w:r>
        <w:t>Acceso a Internet o red local para conectarse al servidor.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color w:val="003366"/>
        </w:rPr>
        <w:t>2. Acceso al Sistema</w:t>
      </w:r>
    </w:p>
    <w:p/>
    <w:p>
      <w:pPr>
        <w:pStyle w:val="Heading3"/>
      </w:pPr>
      <w:r>
        <w:rPr>
          <w:color w:val="003366"/>
        </w:rPr>
        <w:t>2.1. Inicio de Sesión</w:t>
      </w:r>
    </w:p>
    <w:p/>
    <w:p>
      <w:r>
        <w:t>1. Abre tu navegador web.</w:t>
      </w:r>
    </w:p>
    <w:p>
      <w:r>
        <w:t>2. Ingresa la dirección: **`https://192.168.0.4:81`**</w:t>
      </w:r>
    </w:p>
    <w:p>
      <w:r>
        <w:t>3. Aparecerá la pantalla de inicio de sesión:</w:t>
      </w:r>
    </w:p>
    <w:p/>
    <w:p>
      <w:pPr>
        <w:ind w:left="567"/>
      </w:pPr>
      <w:r>
        <w:rPr>
          <w:rFonts w:ascii="Courier New" w:hAnsi="Courier New"/>
          <w:color w:val="323232"/>
          <w:sz w:val="18"/>
        </w:rPr>
        <w:t xml:space="preserve">   ┌─────────────────────────────────┐</w:t>
        <w:br/>
        <w:t xml:space="preserve">   │   MAQUINDUS                     │</w:t>
        <w:br/>
        <w:t xml:space="preserve">   │                                 │</w:t>
        <w:br/>
        <w:t xml:space="preserve">   │   Correo electrónico            │</w:t>
        <w:br/>
        <w:t xml:space="preserve">   │   [____________________________]│</w:t>
        <w:br/>
        <w:t xml:space="preserve">   │                                 │</w:t>
        <w:br/>
        <w:t xml:space="preserve">   │   Contraseña                    │</w:t>
        <w:br/>
        <w:t xml:space="preserve">   │   [____________________________]│</w:t>
        <w:br/>
        <w:t xml:space="preserve">   │                                 │</w:t>
        <w:br/>
        <w:t xml:space="preserve">   │   [🔓 Iniciar sesión]           │</w:t>
        <w:br/>
        <w:t xml:space="preserve">   │                                 │</w:t>
        <w:br/>
        <w:t xml:space="preserve">   │   ¿Olvidaste tu contraseña?     │</w:t>
        <w:br/>
        <w:t xml:space="preserve">   └─────────────────────────────────┘</w:t>
      </w:r>
    </w:p>
    <w:p/>
    <w:p>
      <w:r>
        <w:t>4. Ingresa tu **correo electrónico** y **contraseña** proporcionados por el administrador.</w:t>
      </w:r>
    </w:p>
    <w:p>
      <w:r>
        <w:t>5. Haz clic en **"Iniciar sesión"**.</w:t>
      </w:r>
    </w:p>
    <w:p/>
    <w:p>
      <w:pPr>
        <w:pStyle w:val="Heading3"/>
      </w:pPr>
      <w:r>
        <w:rPr>
          <w:color w:val="003366"/>
        </w:rPr>
        <w:t>2.2. Cierre de Sesión</w:t>
      </w:r>
    </w:p>
    <w:p/>
    <w:p>
      <w:r>
        <w:t>1. Haz clic en tu nombre de usuario (esquina superior derecha).</w:t>
      </w:r>
    </w:p>
    <w:p>
      <w:r>
        <w:t>2. Selecciona **"Cerrar sesión"**.</w:t>
      </w:r>
    </w:p>
    <w:p/>
    <w:p>
      <w:pPr>
        <w:pStyle w:val="Heading3"/>
      </w:pPr>
      <w:r>
        <w:rPr>
          <w:color w:val="003366"/>
        </w:rPr>
        <w:t>2.3. Recuperación de Contraseña</w:t>
      </w:r>
    </w:p>
    <w:p/>
    <w:p>
      <w:r>
        <w:t>Si olvidaste tu contraseña, contacta al administrador del sistema para que te asigne una nueva.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color w:val="003366"/>
        </w:rPr>
        <w:t>3. Panel Principal (Dashboard)</w:t>
      </w:r>
    </w:p>
    <w:p/>
    <w:p>
      <w:r>
        <w:t>Al iniciar sesión, verás el panel principal con un resumen del sistema:</w:t>
      </w:r>
    </w:p>
    <w:p/>
    <w:p>
      <w:pPr>
        <w:ind w:left="567"/>
      </w:pPr>
      <w:r>
        <w:rPr>
          <w:rFonts w:ascii="Courier New" w:hAnsi="Courier New"/>
          <w:color w:val="323232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[🏠 Dashboard] [⚙️ Equipos] [🔧 Repuestos] ... [👤 Usuario] │</w:t>
        <w:br/>
        <w:t>├─────────────────────────────────────────────────────────────┤</w:t>
        <w:br/>
        <w:t>│  ┌─────────┐ ┌─────────┐ ┌─────────┐ ┌─────────┐          │</w:t>
        <w:br/>
        <w:t>│  │Equipos  │ │Document.│ │Repuestos│ │Contactos│          │</w:t>
        <w:br/>
        <w:t>│  │   142   │ │   856   │ │   89    │ │   34    │          │</w:t>
        <w:br/>
        <w:t>│  └─────────┘ └─────────┘ └─────────┘ └─────────┘          │</w:t>
        <w:br/>
        <w:t>│                                                             │</w:t>
        <w:br/>
        <w:t>│  ┌────────────────────┐  ┌────────────────────┐            │</w:t>
        <w:br/>
        <w:t>│  │  Últimos Equipos   │  │  Últimos Documentos│            │</w:t>
        <w:br/>
        <w:t>│  │ ┌────────────────┐ │  │ ┌────────────────┐ │            │</w:t>
        <w:br/>
        <w:t>│  │ │Compresor Atlas │ │  │ │Manual Op.      │ │            │</w:t>
        <w:br/>
        <w:t>│  │ │Bomba Centrífuga│ │  │ │Plano Despiece  │ │            │</w:t>
        <w:br/>
        <w:t>│  │ │...             │ │  │ │...             │ │            │</w:t>
        <w:br/>
        <w:t>│  │ └────────────────┘ │  │ └────────────────┘ │            │</w:t>
        <w:br/>
        <w:t>│  └────────────────────┘  └────────────────────┘            │</w:t>
        <w:br/>
        <w:t>│                                                             │</w:t>
        <w:br/>
        <w:t>│  ┌────────────────────────────────────────────────────┐    │</w:t>
        <w:br/>
        <w:t>│  │  Actividad Reciente                                │    │</w:t>
        <w:br/>
        <w:t>│  │  • Juan creó el equipo "Compresor Atlas"           │    │</w:t>
        <w:br/>
        <w:t>│  │  • María actualizó el documento "Manual Op."      │    │</w:t>
        <w:br/>
        <w:t>│  │  • Pedro archivó el repuesto "Rodamiento SKF"     │    │</w:t>
        <w:br/>
        <w:t>│  └────────────────────────────────────────────────────┘    │</w:t>
        <w:br/>
        <w:t>└─────────────────────────────────────────────────────────────┘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rPr>
          <w:color w:val="003366"/>
        </w:rPr>
        <w:t>3.1. Barra de Navegación Superior</w:t>
      </w:r>
    </w:p>
    <w:p/>
    <w:p>
      <w:pPr>
        <w:pStyle w:val="ListBullet"/>
      </w:pPr>
      <w:r>
        <w:t>**Menú principal:** Acceso a todos los módulos del sistema.</w:t>
      </w:r>
    </w:p>
    <w:p>
      <w:pPr>
        <w:pStyle w:val="ListBullet"/>
      </w:pPr>
      <w:r>
        <w:t>**Búsqueda global:** 🔍 Campo para buscar en todo el sistema.</w:t>
      </w:r>
    </w:p>
    <w:p>
      <w:pPr>
        <w:pStyle w:val="ListBullet"/>
      </w:pPr>
      <w:r>
        <w:t>**Notificaciones:** 🔔 Alertas y notificaciones.</w:t>
      </w:r>
    </w:p>
    <w:p>
      <w:pPr>
        <w:pStyle w:val="ListBullet"/>
      </w:pPr>
      <w:r>
        <w:t>**Perfil de usuario:** 👤 Tu nombre, configuración y cierre de sesión.</w:t>
      </w:r>
    </w:p>
    <w:p/>
    <w:p>
      <w:pPr>
        <w:pStyle w:val="Heading3"/>
      </w:pPr>
      <w:r>
        <w:rPr>
          <w:color w:val="003366"/>
        </w:rPr>
        <w:t>3.2. Widgets del Dashboard</w:t>
      </w:r>
    </w:p>
    <w:p/>
    <w:p>
      <w:r>
        <w:t>| Widget | Descripción |</w:t>
      </w:r>
    </w:p>
    <w:p>
      <w:r>
        <w:t>|---|---|</w:t>
      </w:r>
    </w:p>
    <w:p>
      <w:r>
        <w:t>| **Equipos** | Número total de equipos registrados |</w:t>
      </w:r>
    </w:p>
    <w:p>
      <w:r>
        <w:t>| **Documentos** | Total de documentos almacenados |</w:t>
      </w:r>
    </w:p>
    <w:p>
      <w:r>
        <w:t>| **Repuestos** | Total de repuestos registrados |</w:t>
      </w:r>
    </w:p>
    <w:p>
      <w:r>
        <w:t>| **Contactos** | Total de contactos registrados |</w:t>
      </w:r>
    </w:p>
    <w:p>
      <w:r>
        <w:t>| **Últimos Equipos** | Lista de los equipos más recientes |</w:t>
      </w:r>
    </w:p>
    <w:p>
      <w:r>
        <w:t>| **Últimos Documentos** | Documentos añadidos recientemente |</w:t>
      </w:r>
    </w:p>
    <w:p>
      <w:r>
        <w:t>| **Actividad Reciente** | Registro de las últimas acciones de usuarios |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color w:val="003366"/>
        </w:rPr>
        <w:t>4. Módulo de Equipos</w:t>
      </w:r>
    </w:p>
    <w:p/>
    <w:p>
      <w:pPr>
        <w:pStyle w:val="Heading3"/>
      </w:pPr>
      <w:r>
        <w:rPr>
          <w:color w:val="003366"/>
        </w:rPr>
        <w:t>4.1. Listado de Equipos</w:t>
      </w:r>
    </w:p>
    <w:p/>
    <w:p>
      <w:r>
        <w:t>Navegación: **Equipos → "Equipos"** en el menú lateral.</w:t>
      </w:r>
    </w:p>
    <w:p/>
    <w:p>
      <w:pPr>
        <w:ind w:left="567"/>
      </w:pPr>
      <w:r>
        <w:rPr>
          <w:rFonts w:ascii="Courier New" w:hAnsi="Courier New"/>
          <w:color w:val="323232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[←] Equipos               [+ Crear equipo] [⬇ Exportar]   │</w:t>
        <w:br/>
        <w:t>├─────────────────────────────────────────────────────────────┤</w:t>
        <w:br/>
        <w:t>│ 🔍 [Buscar equipo...                                       │</w:t>
        <w:br/>
        <w:t>├──────┬──────────┬──────────┬──────────────────┬────────────┤</w:t>
        <w:br/>
        <w:t>│Nombre│ Modelo   │ Serial   │ Descripción      │ Fecha      │</w:t>
        <w:br/>
        <w:t>├──────┼──────────┼──────────┼──────────────────┼────────────┤</w:t>
        <w:br/>
        <w:t>│Comp. │MODEL123  │SER001    │Compresor centríf.│15/07/2026  │</w:t>
        <w:br/>
        <w:t>│Bomba │BOM-X100  │SER002    │Bomba centrífuga  │14/07/2026  │</w:t>
        <w:br/>
        <w:t>│...   │          │          │                  │            │</w:t>
        <w:br/>
        <w:t>├──────┴──────────┴──────────┴──────────────────┴────────────┤</w:t>
        <w:br/>
        <w:t>│ [📄 Ver] [✏️ Editar] [🗑️ Archivar] [📂 Ver en carpeta]  │</w:t>
        <w:br/>
        <w:t>└─────────────────────────────────────────────────────────────┘</w:t>
      </w:r>
    </w:p>
    <w:p/>
    <w:p>
      <w:r>
        <w:t>**Acciones disponibles en la tabla:**</w:t>
      </w:r>
    </w:p>
    <w:p/>
    <w:p>
      <w:r>
        <w:t>| Acción | Icono | Descripción |</w:t>
      </w:r>
    </w:p>
    <w:p>
      <w:r>
        <w:t>|---|---|---|</w:t>
      </w:r>
    </w:p>
    <w:p>
      <w:r>
        <w:t>| **Ver en carpeta** | 📂 | Abre el Explorador en la ubicación del archivo |</w:t>
      </w:r>
    </w:p>
    <w:p>
      <w:r>
        <w:t>| **Ver** | 📄 | Muestra los detalles completos del equipo |</w:t>
      </w:r>
    </w:p>
    <w:p>
      <w:r>
        <w:t>| **Editar** | ✏️ | Modifica los datos del equipo |</w:t>
      </w:r>
    </w:p>
    <w:p>
      <w:r>
        <w:t>| **Archivar** | 🗑️ | Archiva (oculta) el equipo |</w:t>
      </w:r>
    </w:p>
    <w:p>
      <w:r>
        <w:t>| **Exportar** | ⬇ | Descarga la lista en Excel |</w:t>
      </w:r>
    </w:p>
    <w:p/>
    <w:p>
      <w:pPr>
        <w:pStyle w:val="Heading3"/>
      </w:pPr>
      <w:r>
        <w:rPr>
          <w:color w:val="003366"/>
        </w:rPr>
        <w:t>4.2. Crear un Nuevo Equipo</w:t>
      </w:r>
    </w:p>
    <w:p/>
    <w:p>
      <w:r>
        <w:t>1. Haz clic en **"+ Crear equipo"**.</w:t>
      </w:r>
    </w:p>
    <w:p>
      <w:r>
        <w:t>2. Completa el formulario:</w:t>
      </w:r>
    </w:p>
    <w:p/>
    <w:p>
      <w:pPr>
        <w:ind w:left="567"/>
      </w:pPr>
      <w:r>
        <w:rPr>
          <w:rFonts w:ascii="Courier New" w:hAnsi="Courier New"/>
          <w:color w:val="323232"/>
          <w:sz w:val="18"/>
        </w:rPr>
        <w:t xml:space="preserve">   ┌──────────────────────────────────────────────────────────┐</w:t>
        <w:br/>
        <w:t xml:space="preserve">   │  Crear Equipo                                            │</w:t>
        <w:br/>
        <w:t xml:space="preserve">   ├──────────────────────────────────────────────────────────┤</w:t>
        <w:br/>
        <w:t xml:space="preserve">   │                                                          │</w:t>
        <w:br/>
        <w:t xml:space="preserve">   │  Equipo *          │  Modelo *          │ Serial *      │</w:t>
        <w:br/>
        <w:t xml:space="preserve">   │  [Compresor Atlas ]│  [MODELOX123     ]│ [SERIAL0001  ]│</w:t>
        <w:br/>
        <w:t xml:space="preserve">   │                                                          │</w:t>
        <w:br/>
        <w:t xml:space="preserve">   │  Tipo *            │  Fecha fabricación*│ Descripción  │</w:t>
        <w:br/>
        <w:t xml:space="preserve">   │  [Bomba centrífuga]│  [15/07/2026     ]│ [Compresor   ]│</w:t>
        <w:br/>
        <w:t xml:space="preserve">   │                                                          │</w:t>
        <w:br/>
        <w:t xml:space="preserve">   │  Proveedores vinculados                                  │</w:t>
        <w:br/>
        <w:t xml:space="preserve">   │  [Proveedor A ✕] [Proveedor B ✕]                        │</w:t>
        <w:br/>
        <w:t xml:space="preserve">   │                                                          │</w:t>
        <w:br/>
        <w:t xml:space="preserve">   │  ┌────────────────────────────────────────────────────┐  │</w:t>
        <w:br/>
        <w:t xml:space="preserve">   │  │ Órdenes de compra proveedor                        │  │</w:t>
        <w:br/>
        <w:t xml:space="preserve">   │  │ [+ Nueva orden]                                    │  │</w:t>
        <w:br/>
        <w:t xml:space="preserve">   │  │ Órdenes registradas: [OC-001 ✕] [OC-002 ✕]        │  │</w:t>
        <w:br/>
        <w:t xml:space="preserve">   │  └────────────────────────────────────────────────────┘  │</w:t>
        <w:br/>
        <w:t xml:space="preserve">   │                                                          │</w:t>
        <w:br/>
        <w:t xml:space="preserve">   │              [💾 Guardar]     [❌ Cancelar]               │</w:t>
        <w:br/>
        <w:t xml:space="preserve">   └──────────────────────────────────────────────────────────┘</w:t>
      </w:r>
    </w:p>
    <w:p/>
    <w:p>
      <w:r>
        <w:t>**Campos del formulario:**</w:t>
      </w:r>
    </w:p>
    <w:p/>
    <w:p>
      <w:r>
        <w:t>| Campo | Obligatorio | Descripción |</w:t>
      </w:r>
    </w:p>
    <w:p>
      <w:r>
        <w:t>|---|---|---|</w:t>
      </w:r>
    </w:p>
    <w:p>
      <w:r>
        <w:t>| **Equipo** | Sí | Nombre del equipo (máx. 80 caracteres) |</w:t>
      </w:r>
    </w:p>
    <w:p>
      <w:r>
        <w:t>| **Modelo** | Sí | Modelo del equipo (solo letras y números) |</w:t>
      </w:r>
    </w:p>
    <w:p>
      <w:r>
        <w:t>| **Serial** | Sí | Número de serie (solo letras y números) |</w:t>
      </w:r>
    </w:p>
    <w:p>
      <w:r>
        <w:t>| **Tipo** | Sí | Tipo de equipo (ej: Bomba centrífuga) |</w:t>
      </w:r>
    </w:p>
    <w:p>
      <w:r>
        <w:t>| **Fecha de fabricación** | Sí | Fecha de fabricación |</w:t>
      </w:r>
    </w:p>
    <w:p>
      <w:r>
        <w:t>| **Descripción** | Sí | Breve descripción del equipo |</w:t>
      </w:r>
    </w:p>
    <w:p>
      <w:r>
        <w:t>| **Proveedores vinculados** | No | Seleccionar proveedores asociados |</w:t>
      </w:r>
    </w:p>
    <w:p>
      <w:r>
        <w:t>| **Órdenes de compra** | No | Ordenes de compra asociadas |</w:t>
      </w:r>
    </w:p>
    <w:p/>
    <w:p>
      <w:r>
        <w:t>3. Haz clic en **"Guardar"**.</w:t>
      </w:r>
    </w:p>
    <w:p/>
    <w:p>
      <w:pPr>
        <w:pStyle w:val="Heading3"/>
      </w:pPr>
      <w:r>
        <w:rPr>
          <w:color w:val="003366"/>
        </w:rPr>
        <w:t>4.3. Ver Detalles de un Equipo</w:t>
      </w:r>
    </w:p>
    <w:p/>
    <w:p>
      <w:r>
        <w:t>Haz clic en el botón **"Ver"** (📄) junto al equipo deseado.</w:t>
      </w:r>
    </w:p>
    <w:p/>
    <w:p>
      <w:pPr>
        <w:pStyle w:val="Heading4"/>
      </w:pPr>
      <w:r>
        <w:t>4.3.1. Vista General</w:t>
      </w:r>
    </w:p>
    <w:p/>
    <w:p>
      <w:r>
        <w:t>La pantalla de detalles del equipo se organiza en múltiples pestañas (subtablas) que agrupan la información relacionada:</w:t>
      </w:r>
    </w:p>
    <w:p/>
    <w:p>
      <w:pPr>
        <w:ind w:left="567"/>
      </w:pPr>
      <w:r>
        <w:rPr>
          <w:rFonts w:ascii="Courier New" w:hAnsi="Courier New"/>
          <w:color w:val="323232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  <w:br/>
        <w:t>│  ← Equipos / Compresor Atlas                                     │</w:t>
        <w:br/>
        <w:t>│                                                                  │</w:t>
        <w:br/>
        <w:t>│  Compresor Atlas                              [✏️ Editar equipo] │</w:t>
        <w:br/>
        <w:t>│  Modelo: MODELOX123  Serial: SERIAL0001                       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│</w:t>
        <w:br/>
        <w:t>│  [📄 Documentos] [📋 Especificación Técnica ▾] [📦 Órdenes de C.]│</w:t>
        <w:br/>
        <w:t>│  [🔧 Repuestos] [📝 Consultas de Campo] [📊 Reportes]           │</w:t>
        <w:br/>
        <w:t>│  [📋 Actividad]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 (Contenido de la pestaña seleccionada)                          │</w:t>
        <w:br/>
        <w:t>└──────────────────────────────────────────────────────────────────┘</w:t>
      </w:r>
    </w:p>
    <w:p/>
    <w:p>
      <w:r>
        <w:t>**Nota:** La pestaña **"Especificación Técnica"** es un menú desplegable que contiene varias sub-pestañas agrupadas.</w:t>
      </w:r>
    </w:p>
    <w:p/>
    <w:p>
      <w:pPr>
        <w:pStyle w:val="Heading4"/>
      </w:pPr>
      <w:r>
        <w:t>4.3.2. Pestaña: Documentos</w:t>
      </w:r>
    </w:p>
    <w:p/>
    <w:p>
      <w:pPr>
        <w:ind w:left="567"/>
      </w:pPr>
      <w:r>
        <w:rPr>
          <w:rFonts w:ascii="Courier New" w:hAnsi="Courier New"/>
          <w:color w:val="323232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  <w:br/>
        <w:t>│  Documentos                              [+ Nuevo documento]  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🔍 [Buscar documento...                                    ⬇️ ] │</w:t>
        <w:br/>
        <w:t>├─────────┬──────────┬──────────┬──────────┬──────────────────────┤</w:t>
        <w:br/>
        <w:t>│ Nombre  │ Tipo     │Categoría │  Fecha   │ Acciones             │</w:t>
        <w:br/>
        <w:t>├─────────┼──────────┼──────────┼──────────┼──────────────────────┤</w:t>
        <w:br/>
        <w:t>│Manual   │ PDF      │ Manual   │15/07/2026│ [📂⬇👁️]             │</w:t>
        <w:br/>
        <w:t>│Catálogo │ PDF      │Catálogo  │14/07/2026│ [📂⬇👁️]             │</w:t>
        <w:br/>
        <w:t>│...      │          │          │          │                      │</w:t>
        <w:br/>
        <w:t>└─────────┴──────────┴──────────┴──────────┴──────────────────────┘</w:t>
      </w:r>
    </w:p>
    <w:p/>
    <w:p>
      <w:r>
        <w:t>**Acciones disponibles en cada documento:**</w:t>
      </w:r>
    </w:p>
    <w:p/>
    <w:p>
      <w:r>
        <w:t>| Acción | Icono | Descripción |</w:t>
      </w:r>
    </w:p>
    <w:p>
      <w:r>
        <w:t>|---|---|---|</w:t>
      </w:r>
    </w:p>
    <w:p>
      <w:r>
        <w:t>| **Ver en carpeta** | 📂 | Abre el Explorador en la ubicación del archivo |</w:t>
      </w:r>
    </w:p>
    <w:p>
      <w:r>
        <w:t>| **Descargar** | ⬇️ | Descarga el archivo original |</w:t>
      </w:r>
    </w:p>
    <w:p>
      <w:r>
        <w:t>| **Previsualizar** | 👁️ | Abre el archivo en el navegador |</w:t>
      </w:r>
    </w:p>
    <w:p/>
    <w:p>
      <w:r>
        <w:t>Al hacer clic en el **nombre** de un documento, se abre la vista detallada del mismo con sus versiones.</w:t>
      </w:r>
    </w:p>
    <w:p/>
    <w:p>
      <w:pPr>
        <w:pStyle w:val="Heading4"/>
      </w:pPr>
      <w:r>
        <w:t>4.3.3. Pestaña: Especificación Técnica (Sub-pestañas)</w:t>
      </w:r>
    </w:p>
    <w:p/>
    <w:p>
      <w:r>
        <w:t>Esta pestaña es un menú desplegable que contiene las siguientes sub-pestañas:</w:t>
      </w:r>
    </w:p>
    <w:p/>
    <w:p>
      <w:r>
        <w:t>##### Hoja de Datos</w:t>
      </w:r>
    </w:p>
    <w:p/>
    <w:p>
      <w:r>
        <w:t>Registros de hojas de datos técnicas del equipo. Cada registro puede incluir un documento anexo (PDF, hoja de cálculo, etc.).</w:t>
      </w:r>
    </w:p>
    <w:p/>
    <w:p>
      <w:pPr>
        <w:ind w:left="567"/>
      </w:pPr>
      <w:r>
        <w:rPr>
          <w:rFonts w:ascii="Courier New" w:hAnsi="Courier New"/>
          <w:color w:val="323232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  <w:br/>
        <w:t>│  Especificación técnica · Hojas de datos   [+ Crear hoja datos] │</w:t>
        <w:br/>
        <w:t>├──────────────┬─────────┬──────────┬───────┬─────────────────────┤</w:t>
        <w:br/>
        <w:t>│ Nº hoja datos│ Rev     │ Fecha    │ Anexo │ Acciones            │</w:t>
        <w:br/>
        <w:t>├──────────────┼─────────┼──────────┼───────┼─────────────────────┤</w:t>
        <w:br/>
        <w:t>│ HD-001       │ A       │15/07/2026│   ✅  │ [📂👁️✏️🗑️]          │</w:t>
        <w:br/>
        <w:t>│ HD-002       │ B       │14/07/2026│   ❌  │ [📂👁️✏️🗑️]          │</w:t>
        <w:br/>
        <w:t>└──────────────┴─────────┴──────────┴───────┴─────────────────────┘</w:t>
      </w:r>
    </w:p>
    <w:p/>
    <w:p>
      <w:r>
        <w:t>**Campos del formulario:**</w:t>
      </w:r>
    </w:p>
    <w:p/>
    <w:p>
      <w:r>
        <w:t>| Campo | Descripción |</w:t>
      </w:r>
    </w:p>
    <w:p>
      <w:r>
        <w:t>|---|---|</w:t>
      </w:r>
    </w:p>
    <w:p>
      <w:r>
        <w:t>| **Nº hoja datos** | Número de identificación de la hoja de datos |</w:t>
      </w:r>
    </w:p>
    <w:p>
      <w:r>
        <w:t>| **Rev** | Revisión del documento |</w:t>
      </w:r>
    </w:p>
    <w:p>
      <w:r>
        <w:t>| **Fecha** | Fecha del documento |</w:t>
      </w:r>
    </w:p>
    <w:p>
      <w:r>
        <w:t>| **Documento anexo** | Archivo adjunto (PDF, imagen, etc.) |</w:t>
      </w:r>
    </w:p>
    <w:p/>
    <w:p>
      <w:r>
        <w:t>##### Planos</w:t>
      </w:r>
    </w:p>
    <w:p/>
    <w:p>
      <w:r>
        <w:t>Registros de planos técnicos del equipo.</w:t>
      </w:r>
    </w:p>
    <w:p/>
    <w:p>
      <w:pPr>
        <w:ind w:left="567"/>
      </w:pPr>
      <w:r>
        <w:rPr>
          <w:rFonts w:ascii="Courier New" w:hAnsi="Courier New"/>
          <w:color w:val="323232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  <w:br/>
        <w:t>│  Especificación técnica · Planos          [+ Crear plano]       │</w:t>
        <w:br/>
        <w:t>├──────────────┬──────────┬─────────┬──────────┬──────────────────┤</w:t>
        <w:br/>
        <w:t>│ Nº de planos │ Nombre   │ Rev     │ Fecha    │ Acciones         │</w:t>
        <w:br/>
        <w:t>├──────────────┼──────────┼─────────┼──────────┼──────────────────┤</w:t>
        <w:br/>
        <w:t>│ PL-001       │ Plano    │ A       │15/07/2026│ [📂👁️✏️🗑️]       │</w:t>
        <w:br/>
        <w:t>│              │ general  │         │          │                  │</w:t>
        <w:br/>
        <w:t>└──────────────┴──────────┴─────────┴──────────┴──────────────────┘</w:t>
      </w:r>
    </w:p>
    <w:p/>
    <w:p>
      <w:r>
        <w:t>**Campos del formulario:**</w:t>
      </w:r>
    </w:p>
    <w:p/>
    <w:p>
      <w:r>
        <w:t>| Campo | Descripción |</w:t>
      </w:r>
    </w:p>
    <w:p>
      <w:r>
        <w:t>|---|---|</w:t>
      </w:r>
    </w:p>
    <w:p>
      <w:r>
        <w:t>| **Nº de planos** | Número de identificación del plano |</w:t>
      </w:r>
    </w:p>
    <w:p>
      <w:r>
        <w:t>| **Nombre** | Nombre o descripción del plano |</w:t>
      </w:r>
    </w:p>
    <w:p>
      <w:r>
        <w:t>| **Rev** | Revisión del plano |</w:t>
      </w:r>
    </w:p>
    <w:p>
      <w:r>
        <w:t>| **Fecha** | Fecha del plano |</w:t>
      </w:r>
    </w:p>
    <w:p/>
    <w:p>
      <w:r>
        <w:t>##### Catálogos</w:t>
      </w:r>
    </w:p>
    <w:p/>
    <w:p>
      <w:r>
        <w:t>Registros de catálogos comerciales del equipo.</w:t>
      </w:r>
    </w:p>
    <w:p/>
    <w:p>
      <w:pPr>
        <w:ind w:left="567"/>
      </w:pPr>
      <w:r>
        <w:rPr>
          <w:rFonts w:ascii="Courier New" w:hAnsi="Courier New"/>
          <w:color w:val="323232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  <w:br/>
        <w:t>│  Especificación técnica · Catálogos      [+ Crear catálogo]     │</w:t>
        <w:br/>
        <w:t>├──────────────┬──────────┬─────────┬──────────┬──────────────────┤</w:t>
        <w:br/>
        <w:t>│ Nº catálogo  │ Nombre   │ Rev     │ Fecha    │ Acciones         │</w:t>
        <w:br/>
        <w:t>├──────────────┼──────────┼─────────┼──────────┼──────────────────┤</w:t>
        <w:br/>
        <w:t>│ CAT-001      │ Catálogo │ A       │15/07/2026│ [📂👁️✏️🗑️]       │</w:t>
        <w:br/>
        <w:t>│              │ general  │         │          │                  │</w:t>
        <w:br/>
        <w:t>└──────────────┴──────────┴─────────┴──────────┴──────────────────┘</w:t>
      </w:r>
    </w:p>
    <w:p/>
    <w:p>
      <w:r>
        <w:t>**Campos del formulario:**</w:t>
      </w:r>
    </w:p>
    <w:p/>
    <w:p>
      <w:r>
        <w:t>| Campo | Descripción |</w:t>
      </w:r>
    </w:p>
    <w:p>
      <w:r>
        <w:t>|---|---|</w:t>
      </w:r>
    </w:p>
    <w:p>
      <w:r>
        <w:t>| **Nº catálogo** | Número de identificación del catálogo |</w:t>
      </w:r>
    </w:p>
    <w:p>
      <w:r>
        <w:t>| **Nombre** | Nombre del catálogo |</w:t>
      </w:r>
    </w:p>
    <w:p>
      <w:r>
        <w:t>| **Rev** | Revisión |</w:t>
      </w:r>
    </w:p>
    <w:p>
      <w:r>
        <w:t>| **Fecha** | Fecha del catálogo |</w:t>
      </w:r>
    </w:p>
    <w:p/>
    <w:p>
      <w:r>
        <w:t>##### Manuales</w:t>
      </w:r>
    </w:p>
    <w:p/>
    <w:p>
      <w:r>
        <w:t>Registros de manuales de operación, mantenimiento, instalación, etc.</w:t>
      </w:r>
    </w:p>
    <w:p/>
    <w:p>
      <w:pPr>
        <w:ind w:left="567"/>
      </w:pPr>
      <w:r>
        <w:rPr>
          <w:rFonts w:ascii="Courier New" w:hAnsi="Courier New"/>
          <w:color w:val="323232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  <w:br/>
        <w:t>│  Especificación técnica · Manuales       [+ Crear manual]       │</w:t>
        <w:br/>
        <w:t>├──────────────┬──────────┬─────────┬──────────┬──────────────────┤</w:t>
        <w:br/>
        <w:t>│ Nombre       │ Rev      │ Fecha   │ Anexo    │ Acciones         │</w:t>
        <w:br/>
        <w:t>├──────────────┼──────────┼─────────┼──────────┼──────────────────┤</w:t>
        <w:br/>
        <w:t>│ Manual       │ A        │15/07/26 │   ✅     │ [📂👁️✏️🗑️]       │</w:t>
        <w:br/>
        <w:t>│ operación    │          │         │          │                  │</w:t>
        <w:br/>
        <w:t>└──────────────┴──────────┴─────────┴──────────┴──────────────────┘</w:t>
      </w:r>
    </w:p>
    <w:p/>
    <w:p>
      <w:r>
        <w:t>**Campos del formulario:**</w:t>
      </w:r>
    </w:p>
    <w:p/>
    <w:p>
      <w:r>
        <w:t>| Campo | Descripción |</w:t>
      </w:r>
    </w:p>
    <w:p>
      <w:r>
        <w:t>|---|---|</w:t>
      </w:r>
    </w:p>
    <w:p>
      <w:r>
        <w:t>| **Nombre** | Nombre del manual |</w:t>
      </w:r>
    </w:p>
    <w:p>
      <w:r>
        <w:t>| **Rev** | Revisión |</w:t>
      </w:r>
    </w:p>
    <w:p>
      <w:r>
        <w:t>| **Fecha** | Fecha del manual |</w:t>
      </w:r>
    </w:p>
    <w:p>
      <w:r>
        <w:t>| **Documento anexo** | Archivo del manual en PDF |</w:t>
      </w:r>
    </w:p>
    <w:p/>
    <w:p>
      <w:r>
        <w:t>##### Especificación Técnica (Revisiones)</w:t>
      </w:r>
    </w:p>
    <w:p/>
    <w:p>
      <w:r>
        <w:t>Registros de las revisiones de especificaciones técnicas detalladas.</w:t>
      </w:r>
    </w:p>
    <w:p/>
    <w:p>
      <w:pPr>
        <w:ind w:left="567"/>
      </w:pPr>
      <w:r>
        <w:rPr>
          <w:rFonts w:ascii="Courier New" w:hAnsi="Courier New"/>
          <w:color w:val="323232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  <w:br/>
        <w:t>│  Especificación técnica · Revisiones    [+ Crear revisión]      │</w:t>
        <w:br/>
        <w:t>├──────────────┬──────────┬─────────┬──────────┬──────────────────┤</w:t>
        <w:br/>
        <w:t>│ Nombre rev.  │ Rev      │ Fecha   │ Anexo    │ Acciones         │</w:t>
        <w:br/>
        <w:t>├──────────────┼──────────┼─────────┼──────────┼──────────────────┤</w:t>
        <w:br/>
        <w:t>│ Espec.       │ A        │15/07/26 │   ✅     │ [📂👁️✏️🗑️]       │</w:t>
        <w:br/>
        <w:t>│ técnica      │          │         │          │                  │</w:t>
        <w:br/>
        <w:t>└──────────────┴──────────┴─────────┴──────────┴──────────────────┘</w:t>
      </w:r>
    </w:p>
    <w:p/>
    <w:p>
      <w:r>
        <w:t>**Campos del formulario:**</w:t>
      </w:r>
    </w:p>
    <w:p/>
    <w:p>
      <w:r>
        <w:t>| Campo | Descripción |</w:t>
      </w:r>
    </w:p>
    <w:p>
      <w:r>
        <w:t>|---|---|</w:t>
      </w:r>
    </w:p>
    <w:p>
      <w:r>
        <w:t>| **Nombre rev.** | Nombre de la revisión de especificación técnica |</w:t>
      </w:r>
    </w:p>
    <w:p>
      <w:r>
        <w:t>| **Rev** | Número de revisión |</w:t>
      </w:r>
    </w:p>
    <w:p>
      <w:r>
        <w:t>| **Fecha** | Fecha de la revisión |</w:t>
      </w:r>
    </w:p>
    <w:p>
      <w:r>
        <w:t>| **Documento anexo** | Archivo de la especificación |</w:t>
      </w:r>
    </w:p>
    <w:p/>
    <w:p>
      <w:r>
        <w:t>##### Normas</w:t>
      </w:r>
    </w:p>
    <w:p/>
    <w:p>
      <w:r>
        <w:t>Registros de normas y estándares aplicables al equipo.</w:t>
      </w:r>
    </w:p>
    <w:p/>
    <w:p>
      <w:pPr>
        <w:ind w:left="567"/>
      </w:pPr>
      <w:r>
        <w:rPr>
          <w:rFonts w:ascii="Courier New" w:hAnsi="Courier New"/>
          <w:color w:val="323232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  <w:br/>
        <w:t>│  Especificación técnica · Normas         [+ Crear norma]        │</w:t>
        <w:br/>
        <w:t>├──────────────┬──────────┬─────────┬──────────┬──────────────────┤</w:t>
        <w:br/>
        <w:t>│ Nombre       │ Rev      │ Fecha   │ Anexo    │ Acciones         │</w:t>
        <w:br/>
        <w:t>├──────────────┼──────────┼─────────┼──────────┼──────────────────┤</w:t>
        <w:br/>
        <w:t>│ Norma ISO    │ A        │15/07/26 │   ✅     │ [📂👁️✏️🗑️]       │</w:t>
        <w:br/>
        <w:t>│ 9001         │          │         │          │                  │</w:t>
        <w:br/>
        <w:t>└──────────────┴──────────┴─────────┴──────────┴──────────────────┘</w:t>
      </w:r>
    </w:p>
    <w:p/>
    <w:p>
      <w:r>
        <w:t>**Campos del formulario:**</w:t>
      </w:r>
    </w:p>
    <w:p/>
    <w:p>
      <w:r>
        <w:t>| Campo | Descripción |</w:t>
      </w:r>
    </w:p>
    <w:p>
      <w:r>
        <w:t>|---|---|</w:t>
      </w:r>
    </w:p>
    <w:p>
      <w:r>
        <w:t>| **Nombre** | Nombre de la norma |</w:t>
      </w:r>
    </w:p>
    <w:p>
      <w:r>
        <w:t>| **Rev** | Revisión de la norma |</w:t>
      </w:r>
    </w:p>
    <w:p>
      <w:r>
        <w:t>| **Fecha** | Fecha de la norma |</w:t>
      </w:r>
    </w:p>
    <w:p>
      <w:r>
        <w:t>| **Documento anexo** | Archivo de la norma |</w:t>
      </w:r>
    </w:p>
    <w:p/>
    <w:p>
      <w:r>
        <w:t>**Acciones comunes en todas las sub-pestañas de Especificación Técnica:**</w:t>
      </w:r>
    </w:p>
    <w:p/>
    <w:p>
      <w:r>
        <w:t>| Acción | Icono | Descripción |</w:t>
      </w:r>
    </w:p>
    <w:p>
      <w:r>
        <w:t>|---|---|---|</w:t>
      </w:r>
    </w:p>
    <w:p>
      <w:r>
        <w:t>| **Ver en carpeta** | 📂 | Abre el Explorador en la ubicación del archivo anexo |</w:t>
      </w:r>
    </w:p>
    <w:p>
      <w:r>
        <w:t>| **Abrir anexo** | 👁️ | Abre el documento anexo en el navegador |</w:t>
      </w:r>
    </w:p>
    <w:p>
      <w:r>
        <w:t>| **Ver** | 📄 | Muestra los detalles del registro |</w:t>
      </w:r>
    </w:p>
    <w:p>
      <w:r>
        <w:t>| **Editar** | ✏️ | Modifica los campos del registro |</w:t>
      </w:r>
    </w:p>
    <w:p>
      <w:r>
        <w:t>| **Eliminar** | 🗑️ | Elimina el registro (solo visible si no está archivado) |</w:t>
      </w:r>
    </w:p>
    <w:p>
      <w:r>
        <w:t>| **Restaurar** | ♻️ | Restaura un registro eliminado |</w:t>
      </w:r>
    </w:p>
    <w:p/>
    <w:p>
      <w:r>
        <w:t>**Nota:** Tanto al **Crear** como al **Editar**, puedes adjuntar un **Documento anexo** (archivo PDF, imagen, etc.). Si editas un registro existente y adjuntas un nuevo archivo, se agrega automáticamente como una **nueva versión** del documento, conservando el historial de versiones anteriores.</w:t>
      </w:r>
    </w:p>
    <w:p/>
    <w:p>
      <w:pPr>
        <w:pStyle w:val="Heading4"/>
      </w:pPr>
      <w:r>
        <w:t>4.3.4. Pestaña: Órdenes de Compra</w:t>
      </w:r>
    </w:p>
    <w:p/>
    <w:p>
      <w:r>
        <w:t>Muestra las órdenes de compra asociadas al equipo. Cada orden está vinculada a un proveedor.</w:t>
      </w:r>
    </w:p>
    <w:p/>
    <w:p>
      <w:pPr>
        <w:ind w:left="567"/>
      </w:pPr>
      <w:r>
        <w:rPr>
          <w:rFonts w:ascii="Courier New" w:hAnsi="Courier New"/>
          <w:color w:val="323232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  <w:br/>
        <w:t>│  Órdenes de Compra Proveedor                                    │</w:t>
        <w:br/>
        <w:t>├──────────────┬──────────────┬────────────────┬──────────────────┤</w:t>
        <w:br/>
        <w:t>│ Nº Orden     │ Proveedor    │ Descripción    │ Fecha            │</w:t>
        <w:br/>
        <w:t>├──────────────┼──────────────┼────────────────┼──────────────────┤</w:t>
        <w:br/>
        <w:t>│ OC-001       │ Proveedor A  │ Compra         │ 15/07/2026       │</w:t>
        <w:br/>
        <w:t>│              │              │ compresor      │                  │</w:t>
        <w:br/>
        <w:t>└──────────────┴──────────────┴────────────────┴──────────────────┘</w:t>
      </w:r>
    </w:p>
    <w:p/>
    <w:p>
      <w:r>
        <w:t>Puedes crear nuevas órdenes de compra directamente desde aquí o vincular órdenes existentes.</w:t>
      </w:r>
    </w:p>
    <w:p/>
    <w:p>
      <w:pPr>
        <w:pStyle w:val="Heading4"/>
      </w:pPr>
      <w:r>
        <w:t>4.3.5. Pestaña: Repuestos</w:t>
      </w:r>
    </w:p>
    <w:p/>
    <w:p>
      <w:r>
        <w:t>Muestra los repuestos (partes) vinculados a este equipo. Los repuestos se gestionan desde el módulo de **Repuestos** y se asocian a equipos desde allí.</w:t>
      </w:r>
    </w:p>
    <w:p/>
    <w:p>
      <w:pPr>
        <w:pStyle w:val="Heading4"/>
      </w:pPr>
      <w:r>
        <w:t>4.3.6. Pestaña: Consultas de Campo</w:t>
      </w:r>
    </w:p>
    <w:p/>
    <w:p>
      <w:r>
        <w:t>Registros de consultas técnicas realizadas en campo sobre el equipo.</w:t>
      </w:r>
    </w:p>
    <w:p/>
    <w:p>
      <w:pPr>
        <w:ind w:left="567"/>
      </w:pPr>
      <w:r>
        <w:rPr>
          <w:rFonts w:ascii="Courier New" w:hAnsi="Courier New"/>
          <w:color w:val="323232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  <w:br/>
        <w:t>│  Consultas de Campo                     [+ Crear consulta]      │</w:t>
        <w:br/>
        <w:t>├──────────────┬──────────┬─────────┬──────────┬──────────────────┤</w:t>
        <w:br/>
        <w:t>│ Nombre doc.  │ Rev      │ Fecha   │ Anexo    │ Acciones         │</w:t>
        <w:br/>
        <w:t>├──────────────┼──────────┼─────────┼──────────┼──────────────────┤</w:t>
        <w:br/>
        <w:t>│ Consulta     │ A        │15/07/26 │   ✅     │ [📂👁️✏️🗑️]       │</w:t>
        <w:br/>
        <w:t>│ campo #1     │          │         │          │                  │</w:t>
        <w:br/>
        <w:t>└──────────────┴──────────┴─────────┴──────────┴──────────────────┘</w:t>
      </w:r>
    </w:p>
    <w:p/>
    <w:p>
      <w:pPr>
        <w:pStyle w:val="Heading4"/>
      </w:pPr>
      <w:r>
        <w:t>4.3.7. Pestaña: Reportes</w:t>
      </w:r>
    </w:p>
    <w:p/>
    <w:p>
      <w:r>
        <w:t>Reportes asociados al equipo.</w:t>
      </w:r>
    </w:p>
    <w:p/>
    <w:p>
      <w:pPr>
        <w:ind w:left="567"/>
      </w:pPr>
      <w:r>
        <w:rPr>
          <w:rFonts w:ascii="Courier New" w:hAnsi="Courier New"/>
          <w:color w:val="323232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  <w:br/>
        <w:t>│  Reportes                              [+ Crear reporte]        │</w:t>
        <w:br/>
        <w:t>├──────────────┬──────────┬─────────┬──────────┬──────────────────┤</w:t>
        <w:br/>
        <w:t>│ Nombre doc.  │ Rev      │ Fecha   │ Anexo    │ Acciones         │</w:t>
        <w:br/>
        <w:t>├──────────────┼──────────┼─────────┼──────────┼──────────────────┤</w:t>
        <w:br/>
        <w:t>│ Reporte      │ A        │15/07/26 │   ✅     │ [📂👁️✏️🗑️]       │</w:t>
        <w:br/>
        <w:t>│ técnico #1   │          │         │          │                  │</w:t>
        <w:br/>
        <w:t>└──────────────┴──────────┴─────────┴──────────┴──────────────────┘</w:t>
      </w:r>
    </w:p>
    <w:p/>
    <w:p>
      <w:pPr>
        <w:pStyle w:val="Heading4"/>
      </w:pPr>
      <w:r>
        <w:t>4.3.8. Pestaña: Actividad</w:t>
      </w:r>
    </w:p>
    <w:p/>
    <w:p>
      <w:r>
        <w:t>Muestra un registro cronológico de todas las acciones realizadas sobre el equipo:</w:t>
      </w:r>
    </w:p>
    <w:p/>
    <w:p>
      <w:pPr>
        <w:pStyle w:val="ListBullet"/>
      </w:pPr>
      <w:r>
        <w:t>Creación del equipo.</w:t>
      </w:r>
    </w:p>
    <w:p>
      <w:pPr>
        <w:pStyle w:val="ListBullet"/>
      </w:pPr>
      <w:r>
        <w:t>Modificaciones de campos (nombre, modelo, serial, etc.).</w:t>
      </w:r>
    </w:p>
    <w:p>
      <w:pPr>
        <w:pStyle w:val="ListBullet"/>
      </w:pPr>
      <w:r>
        <w:t>Adición de documentos, planos, catálogos, etc.</w:t>
      </w:r>
    </w:p>
    <w:p>
      <w:pPr>
        <w:pStyle w:val="ListBullet"/>
      </w:pPr>
      <w:r>
        <w:t>Archivado y restauración del equipo.</w:t>
      </w:r>
    </w:p>
    <w:p/>
    <w:p>
      <w:r>
        <w:t>Cada entrada muestra: **quién** hizo **qué** y **cuándo**.</w:t>
      </w:r>
    </w:p>
    <w:p/>
    <w:p>
      <w:pPr>
        <w:pStyle w:val="Heading4"/>
      </w:pPr>
      <w:r>
        <w:t>4.3.9. Navegación entre Sub-pestañas</w:t>
      </w:r>
    </w:p>
    <w:p/>
    <w:p>
      <w:r>
        <w:t>Al hacer clic en cualquier registro dentro de una sub-pestaña (ej: un plano, una hoja de datos), se abren tres acciones principales en la parte superior:</w:t>
      </w:r>
    </w:p>
    <w:p/>
    <w:p>
      <w:r>
        <w:t>1. **Ver (👁️):** Muestra los detalles del registro en un panel lateral.</w:t>
      </w:r>
    </w:p>
    <w:p>
      <w:r>
        <w:t>2. **Editar (✏️):** Abre un formulario para modificar los campos del registro.</w:t>
      </w:r>
    </w:p>
    <w:p>
      <w:r>
        <w:t>3. **Eliminar (🗑️):** Archivado suave del registro (se puede restaurar luego).</w:t>
      </w:r>
    </w:p>
    <w:p/>
    <w:p>
      <w:r>
        <w:t>Para los registros que tienen **documento anexo**, también están disponibles:</w:t>
      </w:r>
    </w:p>
    <w:p>
      <w:r>
        <w:t>4. **Ver en carpeta (📂):** Abre el Explorador en la ubicación del archivo.</w:t>
      </w:r>
    </w:p>
    <w:p>
      <w:r>
        <w:t>5. **Abrir anexo (👁️):** Previsualiza el archivo en el navegador.</w:t>
      </w:r>
    </w:p>
    <w:p/>
    <w:p>
      <w:pPr>
        <w:pStyle w:val="Heading3"/>
      </w:pPr>
      <w:r>
        <w:rPr>
          <w:color w:val="003366"/>
        </w:rPr>
        <w:t>4.4. Editar un Equipo</w:t>
      </w:r>
    </w:p>
    <w:p/>
    <w:p>
      <w:r>
        <w:t>1. Haz clic en **"Editar"** (✏️) junto al equipo.</w:t>
      </w:r>
    </w:p>
    <w:p>
      <w:r>
        <w:t>2. Modifica los campos necesarios.</w:t>
      </w:r>
    </w:p>
    <w:p>
      <w:r>
        <w:t>3. Haz clic en **"Guardar"**.</w:t>
      </w:r>
    </w:p>
    <w:p/>
    <w:p>
      <w:pPr>
        <w:pStyle w:val="Heading3"/>
      </w:pPr>
      <w:r>
        <w:rPr>
          <w:color w:val="003366"/>
        </w:rPr>
        <w:t>4.5. Archivar un Equipo</w:t>
      </w:r>
    </w:p>
    <w:p/>
    <w:p>
      <w:pPr>
        <w:ind w:left="567"/>
      </w:pPr>
      <w:r>
        <w:rPr>
          <w:rFonts w:ascii="Courier New" w:hAnsi="Courier New"/>
          <w:color w:val="323232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[←] Equipos               [+ Crear equipo] [⬇ Exportar]   │</w:t>
        <w:br/>
        <w:t>├─────────────────────────────────────────────────────────────┤</w:t>
        <w:br/>
        <w:t>│ 🔍 [Buscar equipo...   Archivados: [Ocultar archivados ▼]]│</w:t>
        <w:br/>
        <w:t>├──────┬──────────┬──────────┬──────────────────┬────────────┤</w:t>
        <w:br/>
        <w:t>│Nombre│ Modelo   │ Serial   │ Descripción      │ Fecha      │</w:t>
        <w:br/>
        <w:t>├──────┼──────────┼──────────┼──────────────────┼────────────┤</w:t>
        <w:br/>
        <w:t>│Comp. │MODEL123  │SER001    │Compresor centríf.│15/07/2026  │</w:t>
        <w:br/>
        <w:t>│...   │          │          │                  │            │</w:t>
        <w:br/>
        <w:t>├──────┴──────────┴──────────┴──────────────────┴────────────┤</w:t>
        <w:br/>
        <w:t>│ [📄 Ver] [✏️ Editar] [🗑️ Archivar] [📂 Ver en carpeta]  │</w:t>
        <w:br/>
        <w:t>└─────────────────────────────────────────────────────────────┘</w:t>
      </w:r>
    </w:p>
    <w:p/>
    <w:p>
      <w:r>
        <w:t>1. Localiza el equipo que deseas archivar en la tabla.</w:t>
      </w:r>
    </w:p>
    <w:p>
      <w:r>
        <w:t>2. Haz clic en **"Archivar"** (🗑️) junto al equipo.</w:t>
      </w:r>
    </w:p>
    <w:p>
      <w:r>
        <w:t>3. Aparecerá un diálogo de confirmación:</w:t>
      </w:r>
    </w:p>
    <w:p/>
    <w:p>
      <w:pPr>
        <w:ind w:left="567"/>
      </w:pPr>
      <w:r>
        <w:rPr>
          <w:rFonts w:ascii="Courier New" w:hAnsi="Courier New"/>
          <w:color w:val="323232"/>
          <w:sz w:val="18"/>
        </w:rPr>
        <w:t xml:space="preserve">   ┌──────────────────────────────────────────────────┐</w:t>
        <w:br/>
        <w:t xml:space="preserve">   │  🗃️ Archivar Equipo                              │</w:t>
        <w:br/>
        <w:t xml:space="preserve">   │                                                  │</w:t>
        <w:br/>
        <w:t xml:space="preserve">   │  ¿Estás seguro de que deseas archivar este       │</w:t>
        <w:br/>
        <w:t xml:space="preserve">   │  equipo? Esta acción lo moverá a la carpeta      │</w:t>
        <w:br/>
        <w:t xml:space="preserve">   │  'Superado' y lo ocultará en la interfaz.        │</w:t>
        <w:br/>
        <w:t xml:space="preserve">   │                                                  │</w:t>
        <w:br/>
        <w:t xml:space="preserve">   │        [🚫 Cancelar]    [🗃️ Archivar]            │</w:t>
        <w:br/>
        <w:t xml:space="preserve">   └──────────────────────────────────────────────────┘</w:t>
      </w:r>
    </w:p>
    <w:p/>
    <w:p>
      <w:r>
        <w:t>4. Haz clic en **"Archivar"** para confirmar.</w:t>
      </w:r>
    </w:p>
    <w:p>
      <w:r>
        <w:t>5. El equipo y **todos sus documentos asociados** se mueven a la carpeta `Superado/` en el almacenamiento.</w:t>
      </w:r>
    </w:p>
    <w:p>
      <w:r>
        <w:t>6. El equipo **desaparece** de la lista principal (ya no es visible).</w:t>
      </w:r>
    </w:p>
    <w:p/>
    <w:p>
      <w:r>
        <w:t>**¿Qué pasa cuando archivo un equipo?**</w:t>
      </w:r>
    </w:p>
    <w:p>
      <w:pPr>
        <w:pStyle w:val="ListBullet"/>
      </w:pPr>
      <w:r>
        <w:t>El equipo se marca como "archivado" (soft delete).</w:t>
      </w:r>
    </w:p>
    <w:p>
      <w:pPr>
        <w:pStyle w:val="ListBullet"/>
      </w:pPr>
      <w:r>
        <w:t>**Todos sus documentos y archivos** se mueven físicamente a la carpeta `Superado/`.</w:t>
      </w:r>
    </w:p>
    <w:p>
      <w:pPr>
        <w:pStyle w:val="ListBullet"/>
      </w:pPr>
      <w:r>
        <w:t>El equipo deja de aparecer en la lista principal.</w:t>
      </w:r>
    </w:p>
    <w:p>
      <w:pPr>
        <w:pStyle w:val="ListBullet"/>
      </w:pPr>
      <w:r>
        <w:t>Los datos **no se pierden**, solo se ocultan.</w:t>
      </w:r>
    </w:p>
    <w:p/>
    <w:p>
      <w:pPr>
        <w:pStyle w:val="Heading3"/>
      </w:pPr>
      <w:r>
        <w:rPr>
          <w:color w:val="003366"/>
        </w:rPr>
        <w:t>4.6. Restaurar un Equipo Archivado</w:t>
      </w:r>
    </w:p>
    <w:p/>
    <w:p>
      <w:r>
        <w:t>**IMPORTANTE:** Para ver y restaurar equipos archivados, **primero debes cambiar el filtro de archivados** en la tabla. Por defecto, los equipos archivados están ocultos.</w:t>
      </w:r>
    </w:p>
    <w:p/>
    <w:p>
      <w:r>
        <w:t>**Paso 1: Mostrar los equipos archivados**</w:t>
      </w:r>
    </w:p>
    <w:p/>
    <w:p>
      <w:r>
        <w:t>En la tabla de equipos, busca el selector de filtro **"Archivados"** en la parte superior (junto al campo de búsqueda). Tiene 3 opciones:</w:t>
      </w:r>
    </w:p>
    <w:p/>
    <w:p>
      <w:r>
        <w:t>| Opción del filtro | ¿Qué muestra? |</w:t>
      </w:r>
    </w:p>
    <w:p>
      <w:r>
        <w:t>|---|---|</w:t>
      </w:r>
    </w:p>
    <w:p>
      <w:r>
        <w:t>| **"Ocultar archivados"** (valor por defecto) | Solo equipos activos (no archivados) |</w:t>
      </w:r>
    </w:p>
    <w:p>
      <w:r>
        <w:t>| **"Incluir archivados"** | Todos: activos + archivados |</w:t>
      </w:r>
    </w:p>
    <w:p>
      <w:r>
        <w:t>| **"Solo archivados"** | Únicamente los equipos archivados |</w:t>
      </w:r>
    </w:p>
    <w:p/>
    <w:p>
      <w:r>
        <w:t>Para restaurar, selecciona **"Incluir archivados"** o **"Solo archivados"**:</w:t>
      </w:r>
    </w:p>
    <w:p/>
    <w:p>
      <w:pPr>
        <w:ind w:left="567"/>
      </w:pPr>
      <w:r>
        <w:rPr>
          <w:rFonts w:ascii="Courier New" w:hAnsi="Courier New"/>
          <w:color w:val="323232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[←] Equipos               [+ Crear equipo] [⬇ Exportar]   │</w:t>
        <w:br/>
        <w:t>├─────────────────────────────────────────────────────────────┤</w:t>
        <w:br/>
        <w:t>│ 🔍 [Buscar equipo...   Archivados: [Incluir archivados ▼]]│</w:t>
        <w:br/>
        <w:t>├──────┬──────────┬──────────┬──────────────────┬────────────┤</w:t>
        <w:br/>
        <w:t>│Nombre│ Modelo   │ Serial   │ Descripción      │ Fecha      │</w:t>
        <w:br/>
        <w:t>├──────┼──────────┼──────────┼──────────────────┼────────────┤</w:t>
        <w:br/>
        <w:t>│Comp. │MODEL123  │SER001    │Compresor centríf.│15/07/2026  │ ← Activo</w:t>
        <w:br/>
        <w:t>│Bomba │BOM-X100  │SER002    │Bomba centrífuga  │14/07/2026  │ ← Archivado</w:t>
        <w:br/>
        <w:t>│...   │          │          │                  │            │</w:t>
        <w:br/>
        <w:t>├──────┴──────────┴──────────┴──────────────────┴────────────┤</w:t>
        <w:br/>
        <w:t>│ [📄 Ver] [✏️ Editar] [🗑️ Archivar] [♻️ Restaurar]     │</w:t>
        <w:br/>
        <w:t>└─────────────────────────────────────────────────────────────┘</w:t>
      </w:r>
    </w:p>
    <w:p/>
    <w:p>
      <w:r>
        <w:t>**Paso 2: Restaurar el equipo**</w:t>
      </w:r>
    </w:p>
    <w:p/>
    <w:p>
      <w:r>
        <w:t>1. Una vez que el filtro está en **"Incluir archivados"** o **"Solo archivados"**, los equipos archivados aparecerán en la tabla.</w:t>
      </w:r>
    </w:p>
    <w:p>
      <w:r>
        <w:t>2. Localiza el equipo archivado que deseas recuperar.</w:t>
      </w:r>
    </w:p>
    <w:p>
      <w:r>
        <w:t>3. Haz clic en **"Restaurar"** (♻️) — el icono de flecha curva verde.</w:t>
      </w:r>
    </w:p>
    <w:p>
      <w:r>
        <w:t>4. El sistema moverá los archivos de vuelta desde `Superado/` a su ubicación original.</w:t>
      </w:r>
    </w:p>
    <w:p>
      <w:r>
        <w:t>5. El equipo vuelve a aparecer en la lista principal cuando cambies el filtro a **"Ocultar archivados"**.</w:t>
      </w:r>
    </w:p>
    <w:p/>
    <w:p>
      <w:r>
        <w:t>**Nota importante:** Si en la carpeta original ya existe un archivo con el mismo nombre, la restauración **fallará** y recibirás una notificación de error. En ese caso, debe resolverse manualmente el conflicto de nombres.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color w:val="003366"/>
        </w:rPr>
        <w:t>5. Módulo de Repuestos (Partes)</w:t>
      </w:r>
    </w:p>
    <w:p/>
    <w:p>
      <w:pPr>
        <w:pStyle w:val="Heading3"/>
      </w:pPr>
      <w:r>
        <w:rPr>
          <w:color w:val="003366"/>
        </w:rPr>
        <w:t>5.1. Listado de Repuestos</w:t>
      </w:r>
    </w:p>
    <w:p/>
    <w:p>
      <w:r>
        <w:t>Navegación: **"Repuestos"** en el menú lateral.</w:t>
      </w:r>
    </w:p>
    <w:p/>
    <w:p>
      <w:pPr>
        <w:ind w:left="567"/>
      </w:pPr>
      <w:r>
        <w:rPr>
          <w:rFonts w:ascii="Courier New" w:hAnsi="Courier New"/>
          <w:color w:val="323232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[←] Repuestos              [+ Crear repuesto] [⬇ Exportar]│</w:t>
        <w:br/>
        <w:t>├─────────────────────────────────────────────────────────────┤</w:t>
        <w:br/>
        <w:t>│ 🔍 [Buscar repuesto...                                     │</w:t>
        <w:br/>
        <w:t>├──────┬──────────┬──────────┬──────────┬────────────────────┤</w:t>
        <w:br/>
        <w:t>│ Nombre│Nº Pieza  │ Marca    │Categoría │ Equipos Vinculados│</w:t>
        <w:br/>
        <w:t>├──────┼──────────┼──────────┼──────────┼────────────────────┤</w:t>
        <w:br/>
        <w:t>│R odam.│RF-100    │SKF       │Rodamiento│ Compresor, Bomba  │</w:t>
        <w:br/>
        <w:t>│...    │          │          │          │                    │</w:t>
        <w:br/>
        <w:t>└──────┴──────────┴──────────┴──────────┴────────────────────┘</w:t>
      </w:r>
    </w:p>
    <w:p/>
    <w:p>
      <w:pPr>
        <w:pStyle w:val="Heading3"/>
      </w:pPr>
      <w:r>
        <w:rPr>
          <w:color w:val="003366"/>
        </w:rPr>
        <w:t>5.2. Crear un Repuesto</w:t>
      </w:r>
    </w:p>
    <w:p/>
    <w:p>
      <w:r>
        <w:t>1. Haz clic en **"+ Crear repuesto"**.</w:t>
      </w:r>
    </w:p>
    <w:p>
      <w:r>
        <w:t>2. Completa el formulario:</w:t>
      </w:r>
    </w:p>
    <w:p/>
    <w:p>
      <w:r>
        <w:t>| Campo | Obligatorio | Descripción |</w:t>
      </w:r>
    </w:p>
    <w:p>
      <w:r>
        <w:t>|---|---|---|</w:t>
      </w:r>
    </w:p>
    <w:p>
      <w:r>
        <w:t>| **Nombre** | Sí | Nombre del repuesto |</w:t>
      </w:r>
    </w:p>
    <w:p>
      <w:r>
        <w:t>| **Nº de pieza** | Sí | Número de pieza o referencia |</w:t>
      </w:r>
    </w:p>
    <w:p>
      <w:r>
        <w:t>| **Marca** | Sí | Marca del repuesto |</w:t>
      </w:r>
    </w:p>
    <w:p>
      <w:r>
        <w:t>| **Categoría** | Sí | Categoría (Rodamiento, Sello, etc.) |</w:t>
      </w:r>
    </w:p>
    <w:p>
      <w:r>
        <w:t>| **Equipos vinculados** | No | Equipos donde se utiliza este repuesto |</w:t>
      </w:r>
    </w:p>
    <w:p/>
    <w:p>
      <w:r>
        <w:t>3. Haz clic en **"Guardar"**.</w:t>
      </w:r>
    </w:p>
    <w:p/>
    <w:p>
      <w:pPr>
        <w:pStyle w:val="Heading3"/>
      </w:pPr>
      <w:r>
        <w:rPr>
          <w:color w:val="003366"/>
        </w:rPr>
        <w:t>5.3. Acciones con Repuestos</w:t>
      </w:r>
    </w:p>
    <w:p/>
    <w:p>
      <w:pPr>
        <w:pStyle w:val="ListBullet"/>
      </w:pPr>
      <w:r>
        <w:t>**Ver**: Muestra los detalles del repuesto (incluye documentos asociados como catálogos, planos).</w:t>
      </w:r>
    </w:p>
    <w:p>
      <w:pPr>
        <w:pStyle w:val="ListBullet"/>
      </w:pPr>
      <w:r>
        <w:t>**Editar**: Modifica los datos del repuesto.</w:t>
      </w:r>
    </w:p>
    <w:p>
      <w:pPr>
        <w:pStyle w:val="ListBullet"/>
      </w:pPr>
      <w:r>
        <w:t>**Archivar**: Oculta el repuesto.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color w:val="003366"/>
        </w:rPr>
        <w:t>6. Módulo de Contactos</w:t>
      </w:r>
    </w:p>
    <w:p/>
    <w:p>
      <w:pPr>
        <w:pStyle w:val="Heading3"/>
      </w:pPr>
      <w:r>
        <w:rPr>
          <w:color w:val="003366"/>
        </w:rPr>
        <w:t>6.1. Listado de Contactos</w:t>
      </w:r>
    </w:p>
    <w:p/>
    <w:p>
      <w:r>
        <w:t>Navegación: **"Contactos"** en el menú lateral.</w:t>
      </w:r>
    </w:p>
    <w:p/>
    <w:p>
      <w:pPr>
        <w:ind w:left="567"/>
      </w:pPr>
      <w:r>
        <w:rPr>
          <w:rFonts w:ascii="Courier New" w:hAnsi="Courier New"/>
          <w:color w:val="323232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[←] Contactos             [+ Crear contacto] [⬇ Exportar] │</w:t>
        <w:br/>
        <w:t>├─────────────────────────────────────────────────────────────┤</w:t>
        <w:br/>
        <w:t>│ 🔍 [Buscar contacto...                                     │</w:t>
        <w:br/>
        <w:t>├──────────┬────────────┬──────────────┬─────────────────────┤</w:t>
        <w:br/>
        <w:t>│ Nombre   │ Correo     │ Teléfono     │ Compañía            │</w:t>
        <w:br/>
        <w:t>├──────────┼────────────┼──────────────┼─────────────────────┤</w:t>
        <w:br/>
        <w:t>│ Juan Péz │juan@ej.com│+58 412-123...│ Empresa ABC         │</w:t>
        <w:br/>
        <w:t>│...       │            │              │                     │</w:t>
        <w:br/>
        <w:t>└──────────┴────────────┴──────────────┴─────────────────────┘</w:t>
      </w:r>
    </w:p>
    <w:p/>
    <w:p>
      <w:pPr>
        <w:pStyle w:val="Heading3"/>
      </w:pPr>
      <w:r>
        <w:rPr>
          <w:color w:val="003366"/>
        </w:rPr>
        <w:t>6.2. Crear un Contacto</w:t>
      </w:r>
    </w:p>
    <w:p/>
    <w:p>
      <w:r>
        <w:t>1. Haz clic en **"+ Crear contacto"**.</w:t>
      </w:r>
    </w:p>
    <w:p>
      <w:r>
        <w:t>2. Completa los campos: Nombre, Correo, Teléfono, Compañía, etc.</w:t>
      </w:r>
    </w:p>
    <w:p>
      <w:r>
        <w:t>3. Haz clic en **"Guardar"**.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color w:val="003366"/>
        </w:rPr>
        <w:t>7. Módulo de Proveedores</w:t>
      </w:r>
    </w:p>
    <w:p/>
    <w:p>
      <w:pPr>
        <w:pStyle w:val="Heading3"/>
      </w:pPr>
      <w:r>
        <w:rPr>
          <w:color w:val="003366"/>
        </w:rPr>
        <w:t>7.1. Listado de Proveedores</w:t>
      </w:r>
    </w:p>
    <w:p/>
    <w:p>
      <w:r>
        <w:t>Navegación: **"Proveedores"** en el menú lateral.</w:t>
      </w:r>
    </w:p>
    <w:p/>
    <w:p>
      <w:pPr>
        <w:ind w:left="567"/>
      </w:pPr>
      <w:r>
        <w:rPr>
          <w:rFonts w:ascii="Courier New" w:hAnsi="Courier New"/>
          <w:color w:val="323232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[←] Proveedores           [+ Crear proveedor] [⬇ Exportar]│</w:t>
        <w:br/>
        <w:t>├─────────────────────────────────────────────────────────────┤</w:t>
        <w:br/>
        <w:t>│ 🔍 [Buscar proveedor...                                    │</w:t>
        <w:br/>
        <w:t>├──────────┬────────────┬──────────────┬─────────────────────┤</w:t>
        <w:br/>
        <w:t>│ Nombre   │ RIF        │ Contacto     │ Equipos Vinculados  │</w:t>
        <w:br/>
        <w:t>├──────────┼────────────┼──────────────┼─────────────────────┤</w:t>
        <w:br/>
        <w:t>│ProveedorA│J-12345678-9│Juan Pérez    │ Compresor, Bomba    │</w:t>
        <w:br/>
        <w:t>│...       │            │              │                     │</w:t>
        <w:br/>
        <w:t>└──────────┴────────────┴──────────────┴─────────────────────┘</w:t>
      </w:r>
    </w:p>
    <w:p/>
    <w:p>
      <w:pPr>
        <w:pStyle w:val="Heading3"/>
      </w:pPr>
      <w:r>
        <w:rPr>
          <w:color w:val="003366"/>
        </w:rPr>
        <w:t>7.2. Crear un Proveedor</w:t>
      </w:r>
    </w:p>
    <w:p/>
    <w:p>
      <w:r>
        <w:t>1. Haz clic en **"+ Crear proveedor"**.</w:t>
      </w:r>
    </w:p>
    <w:p>
      <w:r>
        <w:t>2. Completa los campos: Nombre, RIF, Contacto, Dirección, etc.</w:t>
      </w:r>
    </w:p>
    <w:p>
      <w:r>
        <w:t>3. Haz clic en **"Guardar"**.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color w:val="003366"/>
        </w:rPr>
        <w:t>8. Módulo de Órdenes de Compra</w:t>
      </w:r>
    </w:p>
    <w:p/>
    <w:p>
      <w:pPr>
        <w:pStyle w:val="Heading3"/>
      </w:pPr>
      <w:r>
        <w:rPr>
          <w:color w:val="003366"/>
        </w:rPr>
        <w:t>8.1. Listado de Órdenes</w:t>
      </w:r>
    </w:p>
    <w:p/>
    <w:p>
      <w:r>
        <w:t>Navegación: **"Órdenes de Compra"** en el menú lateral.</w:t>
      </w:r>
    </w:p>
    <w:p/>
    <w:p>
      <w:pPr>
        <w:pStyle w:val="Heading3"/>
      </w:pPr>
      <w:r>
        <w:rPr>
          <w:color w:val="003366"/>
        </w:rPr>
        <w:t>8.2. Crear una Orden</w:t>
      </w:r>
    </w:p>
    <w:p/>
    <w:p>
      <w:r>
        <w:t>1. Haz clic en **"+ Crear orden"**.</w:t>
      </w:r>
    </w:p>
    <w:p>
      <w:r>
        <w:t>2. Completa:</w:t>
      </w:r>
    </w:p>
    <w:p/>
    <w:p>
      <w:r>
        <w:t>| Campo | Descripción |</w:t>
      </w:r>
    </w:p>
    <w:p>
      <w:r>
        <w:t>|---|---|</w:t>
      </w:r>
    </w:p>
    <w:p>
      <w:r>
        <w:t>| **Nº de orden** | Número único de orden de compra |</w:t>
      </w:r>
    </w:p>
    <w:p>
      <w:r>
        <w:t>| **Proveedor** | Seleccionar proveedor de la lista |</w:t>
      </w:r>
    </w:p>
    <w:p>
      <w:r>
        <w:t>| **Descripción** | Detalle de la orden |</w:t>
      </w:r>
    </w:p>
    <w:p/>
    <w:p>
      <w:r>
        <w:t>3. Haz clic en **"Guardar"**.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color w:val="003366"/>
        </w:rPr>
        <w:t>9. Módulo de Documentos</w:t>
      </w:r>
    </w:p>
    <w:p/>
    <w:p>
      <w:pPr>
        <w:pStyle w:val="Heading3"/>
      </w:pPr>
      <w:r>
        <w:rPr>
          <w:color w:val="003366"/>
        </w:rPr>
        <w:t>9.1. Visión General</w:t>
      </w:r>
    </w:p>
    <w:p/>
    <w:p>
      <w:r>
        <w:t>Los documentos se gestionan **desde la vista de cada entidad** (Equipo, Repuesto, Contacto, Proveedor). No se crean documentos de forma independiente.</w:t>
      </w:r>
    </w:p>
    <w:p/>
    <w:p>
      <w:pPr>
        <w:pStyle w:val="Heading3"/>
      </w:pPr>
      <w:r>
        <w:rPr>
          <w:color w:val="003366"/>
        </w:rPr>
        <w:t>9.2. Crear un Documento</w:t>
      </w:r>
    </w:p>
    <w:p/>
    <w:p>
      <w:r>
        <w:t>Desde la vista de un **Equipo** (o Repuesto/Contacto/Proveedor):</w:t>
      </w:r>
    </w:p>
    <w:p/>
    <w:p>
      <w:r>
        <w:t>1. Ve a la entidad (ej: Equipo → "Ver").</w:t>
      </w:r>
    </w:p>
    <w:p>
      <w:r>
        <w:t>2. En la pestaña **"Documentos"**, haz clic en **"+ Nuevo documento"**.</w:t>
      </w:r>
    </w:p>
    <w:p>
      <w:r>
        <w:t>3. Completa el formulario:</w:t>
      </w:r>
    </w:p>
    <w:p/>
    <w:p>
      <w:pPr>
        <w:ind w:left="567"/>
      </w:pPr>
      <w:r>
        <w:rPr>
          <w:rFonts w:ascii="Courier New" w:hAnsi="Courier New"/>
          <w:color w:val="323232"/>
          <w:sz w:val="18"/>
        </w:rPr>
        <w:t>┌──────────────────────────────────────────────────────────────┐</w:t>
        <w:br/>
        <w:t>│  Nuevo Documento                                             │</w:t>
        <w:br/>
        <w:t>│  Equipo: Compresor Atlas                                     │</w:t>
        <w:br/>
        <w:t>├──────────────────────────────────────────────────────────────┤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│</w:t>
        <w:br/>
        <w:t>│  Nombre *                                                    │</w:t>
        <w:br/>
        <w:t>│  [Manual de operación e instalación                        ] │</w:t>
        <w:br/>
        <w:t>│                                                              │</w:t>
        <w:br/>
        <w:t>│  Categoría                                                   │</w:t>
        <w:br/>
        <w:t>│  [📁 Manual               ▼]                                 │</w:t>
        <w:br/>
        <w:t>│                                                              │</w:t>
        <w:br/>
        <w:t>│  Archivo *                                                   │</w:t>
        <w:br/>
        <w:t>│  [➕ Seleccionar archivo]  manual_operacion.pdf              │</w:t>
        <w:br/>
        <w:t>│                                                              │</w:t>
        <w:br/>
        <w:t>│  Fecha de revisión *                                         │</w:t>
        <w:br/>
        <w:t>│  [📅 15/07/2026            ]                                 │</w:t>
        <w:br/>
        <w:t>│                                                              │</w:t>
        <w:br/>
        <w:t>│             [💾 Guardar]     [❌ Cancelar]                    │</w:t>
        <w:br/>
        <w:t>└──────────────────────────────────────────────────────────────┘</w:t>
      </w:r>
    </w:p>
    <w:p/>
    <w:p>
      <w:r>
        <w:t>**Campos del formulario:**</w:t>
      </w:r>
    </w:p>
    <w:p/>
    <w:p>
      <w:r>
        <w:t>| Campo | Obligatorio | Descripción |</w:t>
      </w:r>
    </w:p>
    <w:p>
      <w:r>
        <w:t>|---|---|---|</w:t>
      </w:r>
    </w:p>
    <w:p>
      <w:r>
        <w:t>| **Nombre** | Sí | Nombre del documento |</w:t>
      </w:r>
    </w:p>
    <w:p>
      <w:r>
        <w:t>| **Categoría** | No | Tipo de documento (varía según la entidad) |</w:t>
      </w:r>
    </w:p>
    <w:p>
      <w:r>
        <w:t>| **Archivo** | Sí | El archivo a subir (PDF, DWG, imagen, etc.) |</w:t>
      </w:r>
    </w:p>
    <w:p>
      <w:r>
        <w:t>| **Fecha de revisión** | Sí* | Fecha de revisión del documento (solo para Equipos y Repuestos) |</w:t>
      </w:r>
    </w:p>
    <w:p/>
    <w:p>
      <w:r>
        <w:t>**Categorías disponibles (para Equipos y Repuestos):**</w:t>
      </w:r>
    </w:p>
    <w:p/>
    <w:p>
      <w:r>
        <w:t>| Categoría | Descripción |</w:t>
      </w:r>
    </w:p>
    <w:p>
      <w:r>
        <w:t>|---|---|</w:t>
      </w:r>
    </w:p>
    <w:p>
      <w:r>
        <w:t>| Plano | Planos técnicos del equipo |</w:t>
      </w:r>
    </w:p>
    <w:p>
      <w:r>
        <w:t>| Catálogo | Catálogos comerciales |</w:t>
      </w:r>
    </w:p>
    <w:p>
      <w:r>
        <w:t>| Hoja de datos | Hojas de datos técnicos |</w:t>
      </w:r>
    </w:p>
    <w:p>
      <w:r>
        <w:t>| Especificación técnica | Especificaciones técnicas detalladas |</w:t>
      </w:r>
    </w:p>
    <w:p>
      <w:r>
        <w:t>| Norma | Normas y estándares aplicables |</w:t>
      </w:r>
    </w:p>
    <w:p>
      <w:r>
        <w:t>| Manual | Manuales de operación, mantenimiento, etc. |</w:t>
      </w:r>
    </w:p>
    <w:p>
      <w:r>
        <w:t>| Reporte | Reportes técnicos |</w:t>
      </w:r>
    </w:p>
    <w:p>
      <w:r>
        <w:t>| Consulta de campo | Consultas realizadas en campo |</w:t>
      </w:r>
    </w:p>
    <w:p>
      <w:r>
        <w:t>| Repuesto | Documentación de repuestos |</w:t>
      </w:r>
    </w:p>
    <w:p/>
    <w:p>
      <w:pPr>
        <w:pStyle w:val="Heading3"/>
      </w:pPr>
      <w:r>
        <w:rPr>
          <w:color w:val="003366"/>
        </w:rPr>
        <w:t>9.3. Subir una Nueva Versión de un Documento</w:t>
      </w:r>
    </w:p>
    <w:p/>
    <w:p>
      <w:r>
        <w:t>1. Desde la vista del documento (haz clic en el nombre del documento en la tabla).</w:t>
      </w:r>
    </w:p>
    <w:p>
      <w:r>
        <w:t>2. Ve a la pestaña **"Versiones"**.</w:t>
      </w:r>
    </w:p>
    <w:p>
      <w:r>
        <w:t>3. Haz clic en **"Añadir versión"**.</w:t>
      </w:r>
    </w:p>
    <w:p>
      <w:r>
        <w:t>4. Selecciona el archivo de la nueva versión.</w:t>
      </w:r>
    </w:p>
    <w:p>
      <w:r>
        <w:t>5. El sistema automáticamente:</w:t>
      </w:r>
    </w:p>
    <w:p>
      <w:pPr>
        <w:pStyle w:val="ListBullet"/>
      </w:pPr>
      <w:r>
        <w:t>Incrementa el número de versión (V1, V2, V3...).</w:t>
      </w:r>
    </w:p>
    <w:p>
      <w:pPr>
        <w:pStyle w:val="ListBullet"/>
      </w:pPr>
      <w:r>
        <w:t>Renombra el archivo con el formato: `NombreDocumento - V2.pdf`.</w:t>
      </w:r>
    </w:p>
    <w:p>
      <w:pPr>
        <w:pStyle w:val="ListBullet"/>
      </w:pPr>
      <w:r>
        <w:t>Detecta el tipo MIME del archivo.</w:t>
      </w:r>
    </w:p>
    <w:p>
      <w:r>
        <w:t>6. Haz clic en **"Añadir"**.</w:t>
      </w:r>
    </w:p>
    <w:p/>
    <w:p>
      <w:pPr>
        <w:pStyle w:val="Heading3"/>
      </w:pPr>
      <w:r>
        <w:rPr>
          <w:color w:val="003366"/>
        </w:rPr>
        <w:t>9.4. Acciones sobre Documentos</w:t>
      </w:r>
    </w:p>
    <w:p/>
    <w:p>
      <w:r>
        <w:t>Cada documento/fila tiene las siguientes acciones:</w:t>
      </w:r>
    </w:p>
    <w:p/>
    <w:p>
      <w:r>
        <w:t>| Acción | Icono | Descripción |</w:t>
      </w:r>
    </w:p>
    <w:p>
      <w:r>
        <w:t>|---|---|---|</w:t>
      </w:r>
    </w:p>
    <w:p>
      <w:r>
        <w:t>| **Previsualizar** | 👁️ | Ver el archivo en el navegador (PDF, imágenes, etc.) |</w:t>
      </w:r>
    </w:p>
    <w:p>
      <w:r>
        <w:t>| **Ver en carpeta** | 📂 | Abrir el Explorador en la ubicación del archivo |</w:t>
      </w:r>
    </w:p>
    <w:p>
      <w:r>
        <w:t>| **Descargar** | ⬇ | Descargar el archivo original |</w:t>
      </w:r>
    </w:p>
    <w:p>
      <w:r>
        <w:t>| **Ver versión** | 📄 | Ver detalles de la versión (fecha, tipo MIME) |</w:t>
      </w:r>
    </w:p>
    <w:p/>
    <w:p>
      <w:pPr>
        <w:pStyle w:val="Heading3"/>
      </w:pPr>
      <w:r>
        <w:rPr>
          <w:color w:val="003366"/>
        </w:rPr>
        <w:t>9.5. Previsualizar un Documento</w:t>
      </w:r>
    </w:p>
    <w:p/>
    <w:p>
      <w:r>
        <w:t>1. Haz clic en el botón **"Previsualizar"** (👁️).</w:t>
      </w:r>
    </w:p>
    <w:p>
      <w:r>
        <w:t>2. El archivo se abre en una nueva pestaña del navegador.</w:t>
      </w:r>
    </w:p>
    <w:p>
      <w:r>
        <w:t>3. Puedes navegar, hacer zoom e imprimir (para PDFs).</w:t>
      </w:r>
    </w:p>
    <w:p/>
    <w:p>
      <w:r>
        <w:t>**Formatos soportados:**</w:t>
      </w:r>
    </w:p>
    <w:p/>
    <w:p>
      <w:r>
        <w:t>| Formato | Previsualización |</w:t>
      </w:r>
    </w:p>
    <w:p>
      <w:r>
        <w:t>|---|---|</w:t>
      </w:r>
    </w:p>
    <w:p>
      <w:r>
        <w:t>| PDF | Vista completa en el navegador |</w:t>
      </w:r>
    </w:p>
    <w:p>
      <w:r>
        <w:t>| Imágenes (JPG, PNG, etc.) | Vista previa en el navegador |</w:t>
      </w:r>
    </w:p>
    <w:p>
      <w:r>
        <w:t>| DWG (AutoCAD) | No previsualizable (se descarga) |</w:t>
      </w:r>
    </w:p>
    <w:p>
      <w:r>
        <w:t>| Office (Word, Excel) | No previsualizable (se descarga) |</w:t>
      </w:r>
    </w:p>
    <w:p/>
    <w:p>
      <w:pPr>
        <w:pStyle w:val="Heading3"/>
      </w:pPr>
      <w:r>
        <w:rPr>
          <w:color w:val="003366"/>
        </w:rPr>
        <w:t>9.6. Descargar un Documento</w:t>
      </w:r>
    </w:p>
    <w:p/>
    <w:p>
      <w:r>
        <w:t>1. Haz clic en el botón **"Descargar"** (⬇).</w:t>
      </w:r>
    </w:p>
    <w:p>
      <w:r>
        <w:t>2. El navegador inicia la descarga del archivo original.</w:t>
      </w:r>
    </w:p>
    <w:p>
      <w:r>
        <w:t>3. El archivo conserva su nombre original con el número de versión.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color w:val="003366"/>
        </w:rPr>
        <w:t>10. Módulo de Usuarios y Roles</w:t>
      </w:r>
    </w:p>
    <w:p/>
    <w:p>
      <w:pPr>
        <w:pStyle w:val="Heading3"/>
      </w:pPr>
      <w:r>
        <w:rPr>
          <w:color w:val="003366"/>
        </w:rPr>
        <w:t>10.1. Gestión de Usuarios</w:t>
      </w:r>
    </w:p>
    <w:p/>
    <w:p>
      <w:r>
        <w:t>Navegación: **"Usuarios"** en el menú lateral (solo accesible para administradores).</w:t>
      </w:r>
    </w:p>
    <w:p/>
    <w:p>
      <w:pPr>
        <w:ind w:left="567"/>
      </w:pPr>
      <w:r>
        <w:rPr>
          <w:rFonts w:ascii="Courier New" w:hAnsi="Courier New"/>
          <w:color w:val="323232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[←] Usuarios               [+ Crear usuario]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🔍 [Buscar usuario...                                      │</w:t>
        <w:br/>
        <w:t>├──────────┬──────────────┬────────────────┬─────────────────┤</w:t>
        <w:br/>
        <w:t>│ Nombre   │ Correo       │ Rol            │ Estado          │</w:t>
        <w:br/>
        <w:t>├──────────┼──────────────┼────────────────┼─────────────────┤</w:t>
        <w:br/>
        <w:t>│ Juan Pérez│juan@ej.com  │ Administrador  │ Activo          │</w:t>
        <w:br/>
        <w:t>│ María López│maria@ej.com│ Editor         │ Activo          │</w:t>
        <w:br/>
        <w:t>│...        │              │                │                 │</w:t>
        <w:br/>
        <w:t>└──────────┴──────────────┴────────────────┴─────────────────┘</w:t>
      </w:r>
    </w:p>
    <w:p/>
    <w:p>
      <w:pPr>
        <w:pStyle w:val="Heading3"/>
      </w:pPr>
      <w:r>
        <w:rPr>
          <w:color w:val="003366"/>
        </w:rPr>
        <w:t>10.2. Crear un Usuario</w:t>
      </w:r>
    </w:p>
    <w:p/>
    <w:p>
      <w:r>
        <w:t>1. Haz clic en **"+ Crear usuario"**.</w:t>
      </w:r>
    </w:p>
    <w:p>
      <w:r>
        <w:t>2. Completa: Nombre, Correo, Contraseña, Rol.</w:t>
      </w:r>
    </w:p>
    <w:p>
      <w:r>
        <w:t>3. Haz clic en **"Guardar"**.</w:t>
      </w:r>
    </w:p>
    <w:p/>
    <w:p>
      <w:pPr>
        <w:pStyle w:val="Heading3"/>
      </w:pPr>
      <w:r>
        <w:rPr>
          <w:color w:val="003366"/>
        </w:rPr>
        <w:t>10.3. Roles y Permisos</w:t>
      </w:r>
    </w:p>
    <w:p/>
    <w:p>
      <w:r>
        <w:t>| Rol | Descripción |</w:t>
      </w:r>
    </w:p>
    <w:p>
      <w:r>
        <w:t>|---|---|</w:t>
      </w:r>
    </w:p>
    <w:p>
      <w:r>
        <w:t>| **Administrador** | Acceso completo a todas las funciones |</w:t>
      </w:r>
    </w:p>
    <w:p>
      <w:r>
        <w:t>| **Editor** | Puede crear, editar y gestionar documentos |</w:t>
      </w:r>
    </w:p>
    <w:p>
      <w:r>
        <w:t>| **Consultor** | Solo puede ver y descargar documentos |</w:t>
      </w:r>
    </w:p>
    <w:p>
      <w:r>
        <w:t>| **Técnico** | Puede ver, crear documentos y subir versiones |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color w:val="003366"/>
        </w:rPr>
        <w:t>11. Funcionalidad "Ver en Carpeta"</w:t>
      </w:r>
    </w:p>
    <w:p/>
    <w:p>
      <w:pPr>
        <w:pStyle w:val="Heading3"/>
      </w:pPr>
      <w:r>
        <w:rPr>
          <w:color w:val="003366"/>
        </w:rPr>
        <w:t>11.1. ¿Qué hace?</w:t>
      </w:r>
    </w:p>
    <w:p/>
    <w:p>
      <w:r>
        <w:t>El botón **"Ver en carpeta"** (📂) abre el Explorador de Windows en la ubicación exacta donde está almacenado físicamente el archivo, con el archivo seleccionado.</w:t>
      </w:r>
    </w:p>
    <w:p/>
    <w:p>
      <w:pPr>
        <w:pStyle w:val="Heading3"/>
      </w:pPr>
      <w:r>
        <w:rPr>
          <w:color w:val="003366"/>
        </w:rPr>
        <w:t>11.2. ¿Cómo usarlo?</w:t>
      </w:r>
    </w:p>
    <w:p/>
    <w:p>
      <w:r>
        <w:t>1. Desde cualquier tabla de documentos, haz clic en el botón **📂 "Ver en carpeta"**.</w:t>
      </w:r>
    </w:p>
    <w:p>
      <w:r>
        <w:t>2. El navegador mostrará un diálogo: **"Abrir gestor://?"**.</w:t>
      </w:r>
    </w:p>
    <w:p>
      <w:r>
        <w:t>3. Haz clic en **"Abrir"** o **"Aceptar"**.</w:t>
      </w:r>
    </w:p>
    <w:p>
      <w:r>
        <w:t>4. Se abrirá el Explorador de Windows en la carpeta del archivo, con el archivo seleccionado.</w:t>
      </w:r>
    </w:p>
    <w:p/>
    <w:p>
      <w:pPr>
        <w:pStyle w:val="Heading3"/>
      </w:pPr>
      <w:r>
        <w:rPr>
          <w:color w:val="003366"/>
        </w:rPr>
        <w:t>11.3. Solución de Problemas</w:t>
      </w:r>
    </w:p>
    <w:p/>
    <w:p>
      <w:r>
        <w:t>**El botón no aparece:**</w:t>
      </w:r>
    </w:p>
    <w:p>
      <w:pPr>
        <w:pStyle w:val="ListBullet"/>
      </w:pPr>
      <w:r>
        <w:t>El documento no tiene archivos cargados.</w:t>
      </w:r>
    </w:p>
    <w:p>
      <w:pPr>
        <w:pStyle w:val="ListBullet"/>
      </w:pPr>
      <w:r>
        <w:t>No tienes permisos para ver archivos.</w:t>
      </w:r>
    </w:p>
    <w:p/>
    <w:p>
      <w:r>
        <w:t>**Al hacer clic no pasa nada:**</w:t>
      </w:r>
    </w:p>
    <w:p>
      <w:pPr>
        <w:pStyle w:val="ListBullet"/>
      </w:pPr>
      <w:r>
        <w:t>Si es la primera vez, el navegador pregunta "¿Abrir gestor://?" — acepta.</w:t>
      </w:r>
    </w:p>
    <w:p>
      <w:pPr>
        <w:pStyle w:val="ListBullet"/>
      </w:pPr>
      <w:r>
        <w:t>Si el protocolo no está instalado, ejecuta en tu PC como Administrador:</w:t>
      </w:r>
    </w:p>
    <w:p>
      <w:pPr>
        <w:ind w:left="567"/>
      </w:pPr>
      <w:r>
        <w:rPr>
          <w:rFonts w:ascii="Courier New" w:hAnsi="Courier New"/>
          <w:color w:val="323232"/>
          <w:sz w:val="18"/>
        </w:rPr>
        <w:t xml:space="preserve">  \\192.168.0.4\gestor-archivos\scripts\deploy_user.bat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color w:val="003366"/>
        </w:rPr>
        <w:t>12. Búsqueda Global</w:t>
      </w:r>
    </w:p>
    <w:p/>
    <w:p>
      <w:pPr>
        <w:pStyle w:val="Heading3"/>
      </w:pPr>
      <w:r>
        <w:rPr>
          <w:color w:val="003366"/>
        </w:rPr>
        <w:t>12.1. Buscar en Todo el Sistema</w:t>
      </w:r>
    </w:p>
    <w:p/>
    <w:p>
      <w:r>
        <w:t>1. En la barra superior, haz clic en el campo de búsqueda 🔍 o presiona `Ctrl + K`.</w:t>
      </w:r>
    </w:p>
    <w:p>
      <w:r>
        <w:t>2. Escribe el término a buscar (nombre de equipo, documento, etc.).</w:t>
      </w:r>
    </w:p>
    <w:p>
      <w:r>
        <w:t>3. Los resultados se muestran agrupados por categoría:</w:t>
      </w:r>
    </w:p>
    <w:p/>
    <w:p>
      <w:pPr>
        <w:ind w:left="567"/>
      </w:pPr>
      <w:r>
        <w:rPr>
          <w:rFonts w:ascii="Courier New" w:hAnsi="Courier New"/>
          <w:color w:val="323232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Buscar: [compresor                            ✕]          │</w:t>
        <w:br/>
        <w:t>├─────────────────────────────────────────────────────────────┤</w:t>
        <w:br/>
        <w:t>│  Equipos (3)                                                │</w:t>
        <w:br/>
        <w:t>│  ┌──────────────────────────────────────────────────────┐   │</w:t>
        <w:br/>
        <w:t>│  │ Compresor Atlas              → Equipo                │   │</w:t>
        <w:br/>
        <w:t>│  │ Compresor reciprocante       → Equipo                │   │</w:t>
        <w:br/>
        <w:t>│  └──────────────────────────────────────────────────────┘   │</w:t>
        <w:br/>
        <w:t>│                                                             │</w:t>
        <w:br/>
        <w:t>│  Documentos (5)                                             │</w:t>
        <w:br/>
        <w:t>│  ┌──────────────────────────────────────────────────────┐   │</w:t>
        <w:br/>
        <w:t>│  │ Manual compresor Atlas        → Documento            │   │</w:t>
        <w:br/>
        <w:t>│  │ Catálogo compresor            → Documento            │   │</w:t>
        <w:br/>
        <w:t>│  └──────────────────────────────────────────────────────┘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└─────────────────────────────────────────────────────────────┘</w:t>
      </w:r>
    </w:p>
    <w:p/>
    <w:p>
      <w:r>
        <w:t>4. Haz clic en cualquier resultado para ir directamente a ese registro.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color w:val="003366"/>
        </w:rPr>
        <w:t>13. Exportación de Datos</w:t>
      </w:r>
    </w:p>
    <w:p/>
    <w:p>
      <w:pPr>
        <w:pStyle w:val="Heading3"/>
      </w:pPr>
      <w:r>
        <w:rPr>
          <w:color w:val="003366"/>
        </w:rPr>
        <w:t>13.1. Exportar a Excel</w:t>
      </w:r>
    </w:p>
    <w:p/>
    <w:p>
      <w:r>
        <w:t>Desde cualquier listado (Equipos, Documentos, Repuestos, etc.):</w:t>
      </w:r>
    </w:p>
    <w:p/>
    <w:p>
      <w:r>
        <w:t>1. Haz clic en el botón **"Exportar"** (⬇) en la parte superior de la tabla.</w:t>
      </w:r>
    </w:p>
    <w:p>
      <w:r>
        <w:t>2. El sistema genera un archivo Excel (`.xlsx`) con los datos actuales.</w:t>
      </w:r>
    </w:p>
    <w:p>
      <w:r>
        <w:t>3. El archivo se descarga automáticamente.</w:t>
      </w:r>
    </w:p>
    <w:p/>
    <w:p>
      <w:r>
        <w:t>**Nota:** La exportación incluye los datos filtrados actualmente en la tabla.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color w:val="003366"/>
        </w:rPr>
        <w:t>14. Solución de Problemas Comunes</w:t>
      </w:r>
    </w:p>
    <w:p/>
    <w:p>
      <w:pPr>
        <w:pStyle w:val="Heading3"/>
      </w:pPr>
      <w:r>
        <w:rPr>
          <w:color w:val="003366"/>
        </w:rPr>
        <w:t>14.1. No puedo iniciar sesión</w:t>
      </w:r>
    </w:p>
    <w:p/>
    <w:p>
      <w:pPr>
        <w:pStyle w:val="ListBullet"/>
      </w:pPr>
      <w:r>
        <w:t>Verifica que el correo y la contraseña sean correctos.</w:t>
      </w:r>
    </w:p>
    <w:p>
      <w:pPr>
        <w:pStyle w:val="ListBullet"/>
      </w:pPr>
      <w:r>
        <w:t>Contacta al administrador si olvidaste tu contraseña.</w:t>
      </w:r>
    </w:p>
    <w:p>
      <w:pPr>
        <w:pStyle w:val="ListBullet"/>
      </w:pPr>
      <w:r>
        <w:t>Asegúrate de estar usando la dirección correcta: `https://192.168.0.4:81`.</w:t>
      </w:r>
    </w:p>
    <w:p/>
    <w:p>
      <w:pPr>
        <w:pStyle w:val="Heading3"/>
      </w:pPr>
      <w:r>
        <w:rPr>
          <w:color w:val="003366"/>
        </w:rPr>
        <w:t>14.2. No puedo ver un documento</w:t>
      </w:r>
    </w:p>
    <w:p/>
    <w:p>
      <w:pPr>
        <w:pStyle w:val="ListBullet"/>
      </w:pPr>
      <w:r>
        <w:t>Es posible que no tengas permisos suficientes (permiso `documents.show`).</w:t>
      </w:r>
    </w:p>
    <w:p>
      <w:pPr>
        <w:pStyle w:val="ListBullet"/>
      </w:pPr>
      <w:r>
        <w:t>El documento puede estar archivado.</w:t>
      </w:r>
    </w:p>
    <w:p>
      <w:pPr>
        <w:pStyle w:val="ListBullet"/>
      </w:pPr>
      <w:r>
        <w:t>El archivo puede haber sido eliminado del servidor.</w:t>
      </w:r>
    </w:p>
    <w:p/>
    <w:p>
      <w:pPr>
        <w:pStyle w:val="Heading3"/>
      </w:pPr>
      <w:r>
        <w:rPr>
          <w:color w:val="003366"/>
        </w:rPr>
        <w:t>14.3. No puedo descargar un documento</w:t>
      </w:r>
    </w:p>
    <w:p/>
    <w:p>
      <w:pPr>
        <w:pStyle w:val="ListBullet"/>
      </w:pPr>
      <w:r>
        <w:t>Necesitas el permiso `documents.download`.</w:t>
      </w:r>
    </w:p>
    <w:p>
      <w:pPr>
        <w:pStyle w:val="ListBullet"/>
      </w:pPr>
      <w:r>
        <w:t>Si el archivo es muy grande, puede tardar en descargarse.</w:t>
      </w:r>
    </w:p>
    <w:p/>
    <w:p>
      <w:pPr>
        <w:pStyle w:val="Heading3"/>
      </w:pPr>
      <w:r>
        <w:rPr>
          <w:color w:val="003366"/>
        </w:rPr>
        <w:t>14.4. No aparece el botón "Ver en carpeta"</w:t>
      </w:r>
    </w:p>
    <w:p/>
    <w:p>
      <w:pPr>
        <w:pStyle w:val="ListBullet"/>
      </w:pPr>
      <w:r>
        <w:t>El documento no tiene archivos cargados.</w:t>
      </w:r>
    </w:p>
    <w:p>
      <w:pPr>
        <w:pStyle w:val="ListBullet"/>
      </w:pPr>
      <w:r>
        <w:t>El archivo está en una ubicación no accesible.</w:t>
      </w:r>
    </w:p>
    <w:p>
      <w:pPr>
        <w:pStyle w:val="ListBullet"/>
      </w:pPr>
      <w:r>
        <w:t>No tienes permisos (`documents.show_file`).</w:t>
      </w:r>
    </w:p>
    <w:p/>
    <w:p>
      <w:pPr>
        <w:pStyle w:val="Heading3"/>
      </w:pPr>
      <w:r>
        <w:rPr>
          <w:color w:val="003366"/>
        </w:rPr>
        <w:t>14.5. Error 500 (Internal Server Error)</w:t>
      </w:r>
    </w:p>
    <w:p/>
    <w:p>
      <w:pPr>
        <w:pStyle w:val="ListBullet"/>
      </w:pPr>
      <w:r>
        <w:t>Refresca la página (`F5`).</w:t>
      </w:r>
    </w:p>
    <w:p>
      <w:pPr>
        <w:pStyle w:val="ListBullet"/>
      </w:pPr>
      <w:r>
        <w:t>Si persiste, contacta al administrador.</w:t>
      </w:r>
    </w:p>
    <w:p>
      <w:pPr>
        <w:pStyle w:val="ListBullet"/>
      </w:pPr>
      <w:r>
        <w:t>Revisa los logs del servidor.</w:t>
      </w:r>
    </w:p>
    <w:p/>
    <w:p>
      <w:pPr>
        <w:pStyle w:val="Heading3"/>
      </w:pPr>
      <w:r>
        <w:rPr>
          <w:color w:val="003366"/>
        </w:rPr>
        <w:t>14.6. El sistema se ve mal o desordenado</w:t>
      </w:r>
    </w:p>
    <w:p/>
    <w:p>
      <w:pPr>
        <w:pStyle w:val="ListBullet"/>
      </w:pPr>
      <w:r>
        <w:t>Limpia la caché del navegador (`Ctrl + Shift + Supr` → "Caché").</w:t>
      </w:r>
    </w:p>
    <w:p>
      <w:pPr>
        <w:pStyle w:val="ListBullet"/>
      </w:pPr>
      <w:r>
        <w:t>Asegúrate de usar un navegador actualizado (Chrome, Edge, Firefox).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color w:val="003366"/>
        </w:rPr>
        <w:t>Apéndice A: Permisos del Sistema</w:t>
      </w:r>
    </w:p>
    <w:p/>
    <w:p>
      <w:r>
        <w:t>| Permiso | Descripción |</w:t>
      </w:r>
    </w:p>
    <w:p>
      <w:r>
        <w:t>|---|---|</w:t>
      </w:r>
    </w:p>
    <w:p>
      <w:r>
        <w:t>| `equipments.view` | Ver listado de equipos |</w:t>
      </w:r>
    </w:p>
    <w:p>
      <w:r>
        <w:t>| `equipments.create` | Crear nuevos equipos |</w:t>
      </w:r>
    </w:p>
    <w:p>
      <w:r>
        <w:t>| `equipments.edit` | Editar equipos existentes |</w:t>
      </w:r>
    </w:p>
    <w:p>
      <w:r>
        <w:t>| `equipments.show` | Ver detalles de un equipo |</w:t>
      </w:r>
    </w:p>
    <w:p>
      <w:r>
        <w:t>| `equipments.delete` | Archivar equipos |</w:t>
      </w:r>
    </w:p>
    <w:p>
      <w:r>
        <w:t>| `equipments.restore` | Restaurar equipos archivados |</w:t>
      </w:r>
    </w:p>
    <w:p>
      <w:r>
        <w:t>| `documents.view` | Ver listado de documentos |</w:t>
      </w:r>
    </w:p>
    <w:p>
      <w:r>
        <w:t>| `documents.show` | Ver detalles de documentos |</w:t>
      </w:r>
    </w:p>
    <w:p>
      <w:r>
        <w:t>| `documents.show_file` | Ver archivos (previsualizar, ver en carpeta) |</w:t>
      </w:r>
    </w:p>
    <w:p>
      <w:r>
        <w:t>| `documents.download` | Descargar documentos |</w:t>
      </w:r>
    </w:p>
    <w:p>
      <w:r>
        <w:t>| `documents.edit` | Editar documentos |</w:t>
      </w:r>
    </w:p>
    <w:p>
      <w:r>
        <w:t>| `documents.delete` | Archivar documentos |</w:t>
      </w:r>
    </w:p>
    <w:p>
      <w:r>
        <w:t>| `documents.restore` | Restaurar documentos archivados |</w:t>
      </w:r>
    </w:p>
    <w:p>
      <w:r>
        <w:t>| `files.create` | Subir nuevas versiones de archivos |</w:t>
      </w:r>
    </w:p>
    <w:p>
      <w:r>
        <w:t>| `files.download` | Descargar archivos individuales |</w:t>
      </w:r>
    </w:p>
    <w:p>
      <w:r>
        <w:t>| `files.show` | Ver detalles de versiones |</w:t>
      </w:r>
    </w:p>
    <w:p>
      <w:r>
        <w:t>| `purchase_orders.create` | Crear órdenes de compra |</w:t>
      </w:r>
    </w:p>
    <w:p>
      <w:r>
        <w:t>| `parts.view` | Ver listado de repuestos |</w:t>
      </w:r>
    </w:p>
    <w:p>
      <w:r>
        <w:t>| `parts.create` | Crear repuestos |</w:t>
      </w:r>
    </w:p>
    <w:p>
      <w:r>
        <w:t>| `parts.edit` | Editar repuestos |</w:t>
      </w:r>
    </w:p>
    <w:p>
      <w:r>
        <w:t>| `parts.delete` | Archivar repuestos |</w:t>
      </w:r>
    </w:p>
    <w:p>
      <w:r>
        <w:t>| `people.view` | Ver listado de contactos |</w:t>
      </w:r>
    </w:p>
    <w:p>
      <w:r>
        <w:t>| `people.create` | Crear contactos |</w:t>
      </w:r>
    </w:p>
    <w:p>
      <w:r>
        <w:t>| `people.edit` | Editar contactos |</w:t>
      </w:r>
    </w:p>
    <w:p>
      <w:r>
        <w:t>| `people.delete` | Archivar contactos |</w:t>
      </w:r>
    </w:p>
    <w:p>
      <w:r>
        <w:t>| `suppliers.view` | Ver listado de proveedores |</w:t>
      </w:r>
    </w:p>
    <w:p>
      <w:r>
        <w:t>| `suppliers.create` | Crear proveedores |</w:t>
      </w:r>
    </w:p>
    <w:p>
      <w:r>
        <w:t>| `suppliers.edit` | Editar proveedores |</w:t>
      </w:r>
    </w:p>
    <w:p>
      <w:r>
        <w:t>| `suppliers.delete` | Archivar proveedores |</w:t>
      </w:r>
    </w:p>
    <w:p>
      <w:r>
        <w:t>| `roles.view` | Ver roles |</w:t>
      </w:r>
    </w:p>
    <w:p>
      <w:r>
        <w:t>| `roles.create` | Crear roles |</w:t>
      </w:r>
    </w:p>
    <w:p>
      <w:r>
        <w:t>| `roles.edit` | Editar roles |</w:t>
      </w:r>
    </w:p>
    <w:p>
      <w:r>
        <w:t>| `roles.delete` | Eliminar roles |</w:t>
      </w:r>
    </w:p>
    <w:p>
      <w:r>
        <w:t>| `users.*` | Gestión completa de usuarios (solo administradores) |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color w:val="003366"/>
        </w:rPr>
        <w:t>Apéndice B: Atajos de Teclado</w:t>
      </w:r>
    </w:p>
    <w:p/>
    <w:p>
      <w:r>
        <w:t>| Atajo | Acción |</w:t>
      </w:r>
    </w:p>
    <w:p>
      <w:r>
        <w:t>|---|---|</w:t>
      </w:r>
    </w:p>
    <w:p>
      <w:r>
        <w:t>| `Ctrl + K` | Abrir búsqueda global |</w:t>
      </w:r>
    </w:p>
    <w:p>
      <w:r>
        <w:t>| `Ctrl + S` | Guardar formulario actual |</w:t>
      </w:r>
    </w:p>
    <w:p>
      <w:r>
        <w:t>| `Escape` | Cerrar modal o cancelar |</w:t>
      </w:r>
    </w:p>
    <w:p>
      <w:r>
        <w:t>| `F5` | Refrescar página actual |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color w:val="003366"/>
        </w:rPr>
        <w:t>Apéndice C: Glosario</w:t>
      </w:r>
    </w:p>
    <w:p/>
    <w:p>
      <w:r>
        <w:t>| Término | Definición |</w:t>
      </w:r>
    </w:p>
    <w:p>
      <w:r>
        <w:t>|---|---|</w:t>
      </w:r>
    </w:p>
    <w:p>
      <w:r>
        <w:t>| **Documentable** | Entidad que puede tener documentos asociados (Equipo, Repuesto, Contacto, Proveedor) |</w:t>
      </w:r>
    </w:p>
    <w:p>
      <w:r>
        <w:t>| **Versión** | Cada archivo subido para un documento (V1, V2, V3...) |</w:t>
      </w:r>
    </w:p>
    <w:p>
      <w:r>
        <w:t>| **Archivar** | Ocultar un registro sin eliminarlo definitivamente |</w:t>
      </w:r>
    </w:p>
    <w:p>
      <w:r>
        <w:t>| **Restaurar** | Recuperar un registro archivado |</w:t>
      </w:r>
    </w:p>
    <w:p>
      <w:r>
        <w:t>| **MIME** | Tipo de archivo (PDF, imagen, DWG, etc.) |</w:t>
      </w:r>
    </w:p>
    <w:p>
      <w:r>
        <w:t>| **UNC** | Ruta de red con formato `\\servidor\recurso\carpeta` |</w:t>
      </w:r>
    </w:p>
    <w:p>
      <w:r>
        <w:t>| **Protocolo gestor://** | Protocolo personalizado para abrir carpetas desde el navegador |</w:t>
      </w:r>
    </w:p>
    <w:p/>
    <w:p>
      <w:r>
        <w:t>____________________________________________________________</w:t>
      </w:r>
    </w:p>
    <w:p/>
    <w:p>
      <w:r>
        <w:t>*Documento generado el 27/07/2026 — Versión 1.0*</w:t>
      </w:r>
    </w:p>
    <w:p>
      <w:r>
        <w:t>*Sistema Maquindus - Gestión Documental*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